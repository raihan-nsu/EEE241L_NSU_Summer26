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E2ACA8" w14:textId="77777777" w:rsidR="00441744" w:rsidRDefault="00A234FE">
      <w:pPr>
        <w:spacing w:after="40"/>
        <w:jc w:val="center"/>
      </w:pPr>
      <w:bookmarkStart w:id="0" w:name="_Hlk239768610"/>
      <w:bookmarkEnd w:id="0"/>
      <w:r>
        <w:rPr>
          <w:b/>
          <w:sz w:val="34"/>
        </w:rPr>
        <w:t>EEE241L Multisim Assignment</w:t>
      </w:r>
    </w:p>
    <w:p w14:paraId="6406577C" w14:textId="77777777" w:rsidR="00441744" w:rsidRDefault="00A234FE">
      <w:pPr>
        <w:spacing w:after="160"/>
        <w:jc w:val="center"/>
      </w:pPr>
      <w:r>
        <w:rPr>
          <w:b/>
          <w:sz w:val="24"/>
        </w:rPr>
        <w:t>Electrical Circuits II Lab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00"/>
        <w:gridCol w:w="2600"/>
        <w:gridCol w:w="1100"/>
        <w:gridCol w:w="2600"/>
      </w:tblGrid>
      <w:tr w:rsidR="00441744" w14:paraId="12C78EA1" w14:textId="77777777">
        <w:trPr>
          <w:jc w:val="center"/>
        </w:trPr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62572190" w14:textId="77777777" w:rsidR="00441744" w:rsidRDefault="00A234FE">
            <w:r>
              <w:rPr>
                <w:b/>
                <w:sz w:val="20"/>
              </w:rPr>
              <w:t>Name: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43AF7245" w14:textId="2321D989" w:rsidR="00441744" w:rsidRDefault="00441744"/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3CBF9C8E" w14:textId="77777777" w:rsidR="00441744" w:rsidRDefault="00A234FE">
            <w:r>
              <w:rPr>
                <w:b/>
                <w:sz w:val="20"/>
              </w:rPr>
              <w:t>Student ID: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1DE5C51C" w14:textId="324F7444" w:rsidR="00441744" w:rsidRDefault="00441744">
            <w:bookmarkStart w:id="1" w:name="_GoBack"/>
            <w:bookmarkEnd w:id="1"/>
          </w:p>
        </w:tc>
      </w:tr>
      <w:tr w:rsidR="00441744" w14:paraId="05CE56C0" w14:textId="77777777">
        <w:trPr>
          <w:jc w:val="center"/>
        </w:trPr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0CB76699" w14:textId="77777777" w:rsidR="00441744" w:rsidRDefault="00A234FE">
            <w:r>
              <w:rPr>
                <w:b/>
                <w:sz w:val="20"/>
              </w:rPr>
              <w:t>Section: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72E7A038" w14:textId="539DA8C8" w:rsidR="00441744" w:rsidRDefault="003B01A4">
            <w:r>
              <w:t>EEE241L.4</w:t>
            </w:r>
          </w:p>
        </w:tc>
        <w:tc>
          <w:tcPr>
            <w:tcW w:w="11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3AFA7DBA" w14:textId="77777777" w:rsidR="00441744" w:rsidRDefault="00A234FE">
            <w:r>
              <w:rPr>
                <w:b/>
                <w:sz w:val="20"/>
              </w:rPr>
              <w:t>Date:</w:t>
            </w:r>
          </w:p>
        </w:tc>
        <w:tc>
          <w:tcPr>
            <w:tcW w:w="2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vAlign w:val="center"/>
          </w:tcPr>
          <w:p w14:paraId="36B62C4D" w14:textId="6E519A26" w:rsidR="00441744" w:rsidRDefault="003B01A4">
            <w:r>
              <w:t>8/9/2026</w:t>
            </w:r>
          </w:p>
        </w:tc>
      </w:tr>
    </w:tbl>
    <w:p w14:paraId="57E2AFE2" w14:textId="77777777" w:rsidR="00441744" w:rsidRDefault="00441744"/>
    <w:p w14:paraId="2E824A6B" w14:textId="77777777" w:rsidR="00441744" w:rsidRDefault="00A234FE">
      <w:pPr>
        <w:pStyle w:val="Heading2"/>
      </w:pPr>
      <w:r>
        <w:rPr>
          <w:rFonts w:ascii="Times New Roman" w:eastAsia="Times New Roman" w:hAnsi="Times New Roman"/>
          <w:b w:val="0"/>
        </w:rPr>
        <w:t>Objective</w:t>
      </w:r>
    </w:p>
    <w:p w14:paraId="576DB220" w14:textId="77777777" w:rsidR="00441744" w:rsidRDefault="00A234FE">
      <w:r>
        <w:t>To simulate inductive and capacitive load circuits in NI Multisim, measure peak voltages and time differences using an oscilloscope, and calculate load current, phase angle, and power drawn by the load.</w:t>
      </w:r>
    </w:p>
    <w:p w14:paraId="26576BDD" w14:textId="77777777" w:rsidR="00441744" w:rsidRDefault="00A234FE">
      <w:pPr>
        <w:pStyle w:val="Heading2"/>
      </w:pPr>
      <w:r>
        <w:rPr>
          <w:rFonts w:ascii="Times New Roman" w:eastAsia="Times New Roman" w:hAnsi="Times New Roman"/>
          <w:b w:val="0"/>
        </w:rPr>
        <w:t>General Instructions</w:t>
      </w:r>
    </w:p>
    <w:p w14:paraId="02D1C8E4" w14:textId="77777777" w:rsidR="00441744" w:rsidRDefault="00A234FE">
      <w:pPr>
        <w:pStyle w:val="ListBullet"/>
        <w:spacing w:after="20"/>
        <w:ind w:left="504"/>
      </w:pPr>
      <w:r>
        <w:t>Recreate each circuit exactly as shown in the given schematic.</w:t>
      </w:r>
    </w:p>
    <w:p w14:paraId="451490DE" w14:textId="2C6FE07C" w:rsidR="00441744" w:rsidRDefault="00A234FE">
      <w:pPr>
        <w:pStyle w:val="ListBullet"/>
        <w:spacing w:after="20"/>
        <w:ind w:left="504"/>
      </w:pPr>
      <w:r>
        <w:t xml:space="preserve">Use the AC source values shown in the circuit: 5 V peak, 50 Hz, </w:t>
      </w:r>
      <w:proofErr w:type="gramStart"/>
      <w:r>
        <w:t>0 degree</w:t>
      </w:r>
      <w:proofErr w:type="gramEnd"/>
      <w:r>
        <w:t xml:space="preserve"> phase.</w:t>
      </w:r>
    </w:p>
    <w:p w14:paraId="41067DC7" w14:textId="77777777" w:rsidR="00441744" w:rsidRDefault="00A234FE">
      <w:pPr>
        <w:pStyle w:val="ListBullet"/>
        <w:spacing w:after="20"/>
        <w:ind w:left="504"/>
      </w:pPr>
      <w:r>
        <w:t>Use the oscilloscope to measure peak values and time differences. Attach the required screenshots as evidence for the readings.</w:t>
      </w:r>
    </w:p>
    <w:p w14:paraId="3113FFB4" w14:textId="77777777" w:rsidR="00441744" w:rsidRDefault="00A234FE">
      <w:pPr>
        <w:pStyle w:val="ListBullet"/>
        <w:spacing w:after="20"/>
        <w:ind w:left="504"/>
      </w:pPr>
      <w:r>
        <w:t>Use proper units for every measured and calculated value.</w:t>
      </w:r>
    </w:p>
    <w:p w14:paraId="67457002" w14:textId="77777777" w:rsidR="00441744" w:rsidRDefault="00A234FE">
      <w:pPr>
        <w:pStyle w:val="ListBullet"/>
        <w:spacing w:after="20"/>
        <w:ind w:left="504"/>
      </w:pPr>
      <w:r>
        <w:t>Show the necessary calculation steps below each table.</w:t>
      </w:r>
    </w:p>
    <w:p w14:paraId="4B506966" w14:textId="28C43694" w:rsidR="00174D62" w:rsidRPr="00174D62" w:rsidRDefault="00A234FE" w:rsidP="00174D62">
      <w:pPr>
        <w:pStyle w:val="Heading2"/>
        <w:rPr>
          <w:rFonts w:ascii="Times New Roman" w:eastAsia="Times New Roman" w:hAnsi="Times New Roman"/>
          <w:b w:val="0"/>
        </w:rPr>
      </w:pPr>
      <w:r>
        <w:rPr>
          <w:rFonts w:ascii="Times New Roman" w:eastAsia="Times New Roman" w:hAnsi="Times New Roman"/>
          <w:b w:val="0"/>
        </w:rPr>
        <w:t>Circuit Schematics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00441744" w14:paraId="295B7DFB" w14:textId="77777777">
        <w:trPr>
          <w:jc w:val="center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D0653D" w14:textId="77777777" w:rsidR="00174D62" w:rsidRDefault="00174D62" w:rsidP="00174D62"/>
          <w:p w14:paraId="4F0CFE30" w14:textId="6213FC9C" w:rsidR="00174D62" w:rsidRDefault="00174D62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6704" behindDoc="0" locked="0" layoutInCell="1" allowOverlap="1" wp14:anchorId="3E96C13C" wp14:editId="782EBAD7">
                  <wp:simplePos x="0" y="0"/>
                  <wp:positionH relativeFrom="column">
                    <wp:posOffset>-106045</wp:posOffset>
                  </wp:positionH>
                  <wp:positionV relativeFrom="paragraph">
                    <wp:posOffset>66040</wp:posOffset>
                  </wp:positionV>
                  <wp:extent cx="2547620" cy="2204085"/>
                  <wp:effectExtent l="0" t="0" r="5080" b="5715"/>
                  <wp:wrapNone/>
                  <wp:docPr id="38977" name="Picture 3897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77" name="Picture 3897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7620" cy="220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847651C" w14:textId="27D02F43" w:rsidR="00174D62" w:rsidRDefault="00174D62">
            <w:pPr>
              <w:jc w:val="center"/>
            </w:pPr>
          </w:p>
          <w:p w14:paraId="165E6805" w14:textId="77777777" w:rsidR="00174D62" w:rsidRDefault="00174D62">
            <w:pPr>
              <w:jc w:val="center"/>
            </w:pPr>
          </w:p>
          <w:p w14:paraId="634C58AF" w14:textId="2F1A1540" w:rsidR="00174D62" w:rsidRDefault="00174D62">
            <w:pPr>
              <w:jc w:val="center"/>
            </w:pPr>
          </w:p>
          <w:p w14:paraId="466A953C" w14:textId="77777777" w:rsidR="00174D62" w:rsidRDefault="00174D62">
            <w:pPr>
              <w:jc w:val="center"/>
            </w:pPr>
          </w:p>
          <w:p w14:paraId="51FF6CCC" w14:textId="31F4F041" w:rsidR="00174D62" w:rsidRDefault="00174D62">
            <w:pPr>
              <w:jc w:val="center"/>
            </w:pPr>
          </w:p>
          <w:p w14:paraId="7693A1C2" w14:textId="77777777" w:rsidR="00174D62" w:rsidRDefault="00174D62">
            <w:pPr>
              <w:jc w:val="center"/>
            </w:pPr>
          </w:p>
          <w:p w14:paraId="4FD89B46" w14:textId="7E8E545F" w:rsidR="00174D62" w:rsidRDefault="00174D62">
            <w:pPr>
              <w:jc w:val="center"/>
            </w:pP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9A213" w14:textId="03FD68E8" w:rsidR="00441744" w:rsidRDefault="00174D62" w:rsidP="00174D62"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1" wp14:anchorId="1726967E" wp14:editId="33A46008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302260</wp:posOffset>
                  </wp:positionV>
                  <wp:extent cx="2471420" cy="2218690"/>
                  <wp:effectExtent l="0" t="0" r="5080" b="0"/>
                  <wp:wrapNone/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73" name="Picture 3907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420" cy="2218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41744" w14:paraId="09CBB35F" w14:textId="77777777">
        <w:trPr>
          <w:jc w:val="center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CE02C" w14:textId="1D5F58E7" w:rsidR="00441744" w:rsidRDefault="00A234FE" w:rsidP="00174D62">
            <w:r>
              <w:rPr>
                <w:b/>
                <w:i/>
                <w:sz w:val="19"/>
              </w:rPr>
              <w:t>Figure 1: Inductive load in a series circuit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30D798" w14:textId="77777777" w:rsidR="00441744" w:rsidRDefault="00A234FE">
            <w:pPr>
              <w:jc w:val="center"/>
            </w:pPr>
            <w:r>
              <w:rPr>
                <w:b/>
                <w:i/>
                <w:sz w:val="19"/>
              </w:rPr>
              <w:t>Figure 2: Capacitive load in a series circuit</w:t>
            </w:r>
          </w:p>
        </w:tc>
      </w:tr>
    </w:tbl>
    <w:p w14:paraId="66ACEC1F" w14:textId="4E8FF6D7" w:rsidR="00441744" w:rsidRDefault="00A234FE">
      <w:r>
        <w:br w:type="page"/>
      </w:r>
    </w:p>
    <w:p w14:paraId="12EB4C56" w14:textId="77777777" w:rsidR="00441744" w:rsidRDefault="00A234FE">
      <w:pPr>
        <w:pStyle w:val="Heading2"/>
      </w:pPr>
      <w:r>
        <w:rPr>
          <w:rFonts w:ascii="Times New Roman" w:eastAsia="Times New Roman" w:hAnsi="Times New Roman"/>
          <w:b w:val="0"/>
        </w:rPr>
        <w:lastRenderedPageBreak/>
        <w:t>Problem 1: Inductive Load in a Series Circuit</w:t>
      </w:r>
    </w:p>
    <w:p w14:paraId="67DC485F" w14:textId="77777777" w:rsidR="00441744" w:rsidRDefault="00A234FE">
      <w:r>
        <w:t>Simulate the inductive load circuit shown in Figure 1. Measure the load voltage, the voltage across Ri, and the required time differences using the oscilloscope. Then complete Table 1 and calculate the load current and power drawn by the load.</w:t>
      </w:r>
    </w:p>
    <w:p w14:paraId="08D14925" w14:textId="77777777" w:rsidR="00441744" w:rsidRDefault="00A234FE">
      <w:pPr>
        <w:pStyle w:val="Heading3"/>
      </w:pPr>
      <w:r>
        <w:rPr>
          <w:rFonts w:ascii="Times New Roman" w:eastAsia="Times New Roman" w:hAnsi="Times New Roman"/>
          <w:b w:val="0"/>
        </w:rPr>
        <w:t>Table 1: Inductive Load</w:t>
      </w:r>
    </w:p>
    <w:tbl>
      <w:tblPr>
        <w:tblW w:w="11624" w:type="dxa"/>
        <w:jc w:val="center"/>
        <w:tblLayout w:type="fixed"/>
        <w:tblLook w:val="04A0" w:firstRow="1" w:lastRow="0" w:firstColumn="1" w:lastColumn="0" w:noHBand="0" w:noVBand="1"/>
      </w:tblPr>
      <w:tblGrid>
        <w:gridCol w:w="1291"/>
        <w:gridCol w:w="4932"/>
        <w:gridCol w:w="5401"/>
      </w:tblGrid>
      <w:tr w:rsidR="00441744" w14:paraId="25F79150" w14:textId="77777777" w:rsidTr="004335A1">
        <w:trPr>
          <w:trHeight w:val="497"/>
          <w:jc w:val="center"/>
        </w:trPr>
        <w:tc>
          <w:tcPr>
            <w:tcW w:w="1291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AF7"/>
            <w:vAlign w:val="center"/>
          </w:tcPr>
          <w:p w14:paraId="5FEFC1BE" w14:textId="77777777" w:rsidR="00441744" w:rsidRDefault="00A234FE">
            <w:pPr>
              <w:jc w:val="center"/>
            </w:pPr>
            <w:r>
              <w:rPr>
                <w:b/>
              </w:rPr>
              <w:t>Reading</w:t>
            </w:r>
          </w:p>
        </w:tc>
        <w:tc>
          <w:tcPr>
            <w:tcW w:w="493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AF7"/>
            <w:vAlign w:val="center"/>
          </w:tcPr>
          <w:p w14:paraId="0BE883CC" w14:textId="77777777" w:rsidR="00441744" w:rsidRDefault="00A234FE">
            <w:pPr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w="5401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AF7"/>
            <w:vAlign w:val="center"/>
          </w:tcPr>
          <w:p w14:paraId="7214E08E" w14:textId="77777777" w:rsidR="00441744" w:rsidRDefault="00A234FE">
            <w:pPr>
              <w:jc w:val="center"/>
            </w:pPr>
            <w:r>
              <w:rPr>
                <w:b/>
              </w:rPr>
              <w:t>Value</w:t>
            </w:r>
          </w:p>
        </w:tc>
      </w:tr>
      <w:tr w:rsidR="00441744" w14:paraId="51167E1D" w14:textId="77777777" w:rsidTr="004335A1">
        <w:trPr>
          <w:trHeight w:val="507"/>
          <w:jc w:val="center"/>
        </w:trPr>
        <w:tc>
          <w:tcPr>
            <w:tcW w:w="1291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258E68EE" w14:textId="77777777" w:rsidR="00441744" w:rsidRDefault="00A234FE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493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35C3525" w14:textId="77777777" w:rsidR="00441744" w:rsidRDefault="00A234FE">
            <w:pPr>
              <w:jc w:val="center"/>
            </w:pPr>
            <w:proofErr w:type="spellStart"/>
            <w:r>
              <w:rPr>
                <w:sz w:val="20"/>
              </w:rPr>
              <w:t>V_Load</w:t>
            </w:r>
            <w:proofErr w:type="spellEnd"/>
            <w:r>
              <w:rPr>
                <w:sz w:val="20"/>
              </w:rPr>
              <w:t xml:space="preserve"> (peak)</w:t>
            </w:r>
          </w:p>
        </w:tc>
        <w:tc>
          <w:tcPr>
            <w:tcW w:w="5401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36FBF9B" w14:textId="3A67E4FB" w:rsidR="00441744" w:rsidRDefault="00E804FC">
            <w:r>
              <w:t xml:space="preserve">                 </w:t>
            </w:r>
            <w:r w:rsidR="004335A1">
              <w:t xml:space="preserve">            </w:t>
            </w:r>
            <w:r>
              <w:t xml:space="preserve">               4.58 </w:t>
            </w:r>
            <w:proofErr w:type="spellStart"/>
            <w:r>
              <w:t>V</w:t>
            </w:r>
            <w:r w:rsidR="003D6D37">
              <w:rPr>
                <w:vertAlign w:val="subscript"/>
              </w:rPr>
              <w:t>pk</w:t>
            </w:r>
            <w:proofErr w:type="spellEnd"/>
            <w:r>
              <w:t xml:space="preserve"> </w:t>
            </w:r>
          </w:p>
        </w:tc>
      </w:tr>
      <w:tr w:rsidR="00441744" w14:paraId="4DCA1C0A" w14:textId="77777777" w:rsidTr="004335A1">
        <w:trPr>
          <w:trHeight w:val="497"/>
          <w:jc w:val="center"/>
        </w:trPr>
        <w:tc>
          <w:tcPr>
            <w:tcW w:w="1291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6F11272" w14:textId="77777777" w:rsidR="00441744" w:rsidRDefault="00A234FE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493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495D9F8B" w14:textId="77777777" w:rsidR="00441744" w:rsidRDefault="00A234FE">
            <w:pPr>
              <w:jc w:val="center"/>
            </w:pPr>
            <w:proofErr w:type="spellStart"/>
            <w:r>
              <w:rPr>
                <w:sz w:val="20"/>
              </w:rPr>
              <w:t>Δt</w:t>
            </w:r>
            <w:proofErr w:type="spellEnd"/>
            <w:r>
              <w:rPr>
                <w:sz w:val="20"/>
              </w:rPr>
              <w:t xml:space="preserve"> for load voltage</w:t>
            </w:r>
          </w:p>
        </w:tc>
        <w:tc>
          <w:tcPr>
            <w:tcW w:w="5401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27BE6234" w14:textId="64D500FF" w:rsidR="00441744" w:rsidRDefault="00E804FC">
            <w:r>
              <w:t xml:space="preserve">        </w:t>
            </w:r>
            <w:r w:rsidR="004335A1">
              <w:t xml:space="preserve">         </w:t>
            </w:r>
            <w:r>
              <w:t xml:space="preserve">                  </w:t>
            </w:r>
            <w:r w:rsidR="004335A1">
              <w:t xml:space="preserve">   </w:t>
            </w:r>
            <w:r>
              <w:t xml:space="preserve">     </w:t>
            </w:r>
            <w:r w:rsidR="000D1A95">
              <w:t xml:space="preserve"> </w:t>
            </w:r>
            <w:r>
              <w:t xml:space="preserve">  8</w:t>
            </w:r>
            <w:r w:rsidR="00AB2B17">
              <w:t>0</w:t>
            </w:r>
            <w:r>
              <w:t>μs</w:t>
            </w:r>
          </w:p>
        </w:tc>
      </w:tr>
      <w:tr w:rsidR="00441744" w14:paraId="41A93E85" w14:textId="77777777" w:rsidTr="004335A1">
        <w:trPr>
          <w:trHeight w:val="497"/>
          <w:jc w:val="center"/>
        </w:trPr>
        <w:tc>
          <w:tcPr>
            <w:tcW w:w="1291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5DA2797B" w14:textId="77777777" w:rsidR="00441744" w:rsidRDefault="00A234FE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493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3D1B5952" w14:textId="77777777" w:rsidR="00441744" w:rsidRDefault="00A234FE">
            <w:pPr>
              <w:jc w:val="center"/>
            </w:pPr>
            <w:r>
              <w:rPr>
                <w:sz w:val="20"/>
              </w:rPr>
              <w:t>θ for load voltage</w:t>
            </w:r>
          </w:p>
        </w:tc>
        <w:tc>
          <w:tcPr>
            <w:tcW w:w="5401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5D3E7F5F" w14:textId="2611A627" w:rsidR="00441744" w:rsidRDefault="000D1A95">
            <w:r>
              <w:t xml:space="preserve"> </w:t>
            </w:r>
            <w:r w:rsidR="00E804FC">
              <w:t xml:space="preserve">  </w:t>
            </w:r>
            <w:r w:rsidR="004335A1">
              <w:t xml:space="preserve">      </w:t>
            </w:r>
            <w:r w:rsidR="003D6D37">
              <w:rPr>
                <w:sz w:val="20"/>
              </w:rPr>
              <w:t>θ</w:t>
            </w:r>
            <w:r w:rsidR="00E804FC">
              <w:t xml:space="preserve"> </w:t>
            </w:r>
            <w:r w:rsidR="003D6D37">
              <w:t xml:space="preserve">= </w:t>
            </w:r>
            <w:r>
              <w:t>(</w:t>
            </w:r>
            <w:proofErr w:type="spellStart"/>
            <w:r w:rsidR="003D6D37">
              <w:rPr>
                <w:sz w:val="20"/>
              </w:rPr>
              <w:t>Δt</w:t>
            </w:r>
            <w:proofErr w:type="spellEnd"/>
            <w:r w:rsidR="003D6D37">
              <w:rPr>
                <w:sz w:val="20"/>
              </w:rPr>
              <w:t xml:space="preserve"> </w:t>
            </w:r>
            <w:r w:rsidR="00F034C9" w:rsidRPr="00F034C9">
              <w:rPr>
                <w:sz w:val="20"/>
              </w:rPr>
              <w:t>×</w:t>
            </w:r>
            <w:r w:rsidR="00F034C9">
              <w:rPr>
                <w:sz w:val="20"/>
              </w:rPr>
              <w:t>f</w:t>
            </w:r>
            <w:r w:rsidR="00F034C9">
              <w:t xml:space="preserve"> </w:t>
            </w:r>
            <w:r w:rsidR="00F034C9" w:rsidRPr="00F034C9">
              <w:rPr>
                <w:sz w:val="20"/>
              </w:rPr>
              <w:t>×</w:t>
            </w:r>
            <w:r w:rsidR="00F034C9">
              <w:rPr>
                <w:sz w:val="20"/>
              </w:rPr>
              <w:t>360</w:t>
            </w:r>
            <w:r>
              <w:rPr>
                <w:sz w:val="20"/>
              </w:rPr>
              <w:t>)</w:t>
            </w:r>
            <w:r w:rsidR="00F034C9">
              <w:rPr>
                <w:sz w:val="20"/>
              </w:rPr>
              <w:t xml:space="preserve"> = (80</w:t>
            </w:r>
            <w:r w:rsidR="00F034C9">
              <w:t xml:space="preserve"> </w:t>
            </w:r>
            <w:r w:rsidR="00F034C9" w:rsidRPr="00F034C9">
              <w:rPr>
                <w:sz w:val="20"/>
              </w:rPr>
              <w:t>×</w:t>
            </w:r>
            <w:r w:rsidR="00F034C9">
              <w:rPr>
                <w:sz w:val="20"/>
              </w:rPr>
              <w:t>10</w:t>
            </w:r>
            <w:r w:rsidR="00F034C9">
              <w:rPr>
                <w:sz w:val="20"/>
                <w:vertAlign w:val="superscript"/>
              </w:rPr>
              <w:t>-6</w:t>
            </w:r>
            <w:r w:rsidR="00F034C9">
              <w:t xml:space="preserve"> </w:t>
            </w:r>
            <w:r w:rsidR="00F034C9" w:rsidRPr="00F034C9">
              <w:rPr>
                <w:sz w:val="20"/>
              </w:rPr>
              <w:t>×</w:t>
            </w:r>
            <w:r w:rsidR="00F034C9">
              <w:rPr>
                <w:sz w:val="20"/>
              </w:rPr>
              <w:t>50</w:t>
            </w:r>
            <w:r w:rsidR="00F034C9">
              <w:t xml:space="preserve"> </w:t>
            </w:r>
            <w:r w:rsidR="00F034C9" w:rsidRPr="00F034C9">
              <w:rPr>
                <w:sz w:val="20"/>
              </w:rPr>
              <w:t>×</w:t>
            </w:r>
            <w:r w:rsidR="00F034C9">
              <w:rPr>
                <w:sz w:val="20"/>
              </w:rPr>
              <w:t>360)</w:t>
            </w:r>
            <w:r w:rsidR="00F034C9">
              <w:t xml:space="preserve"> </w:t>
            </w:r>
            <w:proofErr w:type="gramStart"/>
            <w:r w:rsidR="00F034C9">
              <w:t xml:space="preserve">= </w:t>
            </w:r>
            <w:r>
              <w:t xml:space="preserve"> </w:t>
            </w:r>
            <w:r w:rsidR="00F034C9">
              <w:t>+</w:t>
            </w:r>
            <w:proofErr w:type="gramEnd"/>
            <w:r w:rsidR="00F034C9">
              <w:t>1.50°</w:t>
            </w:r>
            <w:r w:rsidR="00E804FC">
              <w:t xml:space="preserve">                     </w:t>
            </w:r>
          </w:p>
        </w:tc>
      </w:tr>
      <w:tr w:rsidR="00441744" w14:paraId="632963A2" w14:textId="77777777" w:rsidTr="004335A1">
        <w:trPr>
          <w:trHeight w:val="497"/>
          <w:jc w:val="center"/>
        </w:trPr>
        <w:tc>
          <w:tcPr>
            <w:tcW w:w="1291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14D05A72" w14:textId="77777777" w:rsidR="00441744" w:rsidRDefault="00A234FE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493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182A90FF" w14:textId="77777777" w:rsidR="00441744" w:rsidRDefault="00A234FE">
            <w:pPr>
              <w:jc w:val="center"/>
            </w:pPr>
            <w:proofErr w:type="spellStart"/>
            <w:r>
              <w:rPr>
                <w:sz w:val="20"/>
              </w:rPr>
              <w:t>V_Ri</w:t>
            </w:r>
            <w:proofErr w:type="spellEnd"/>
            <w:r>
              <w:rPr>
                <w:sz w:val="20"/>
              </w:rPr>
              <w:t xml:space="preserve"> (peak)</w:t>
            </w:r>
          </w:p>
        </w:tc>
        <w:tc>
          <w:tcPr>
            <w:tcW w:w="5401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3409485A" w14:textId="36086AD2" w:rsidR="00441744" w:rsidRPr="003D6D37" w:rsidRDefault="00E804FC">
            <w:pPr>
              <w:rPr>
                <w:vertAlign w:val="subscript"/>
              </w:rPr>
            </w:pPr>
            <w:r>
              <w:t xml:space="preserve">                             </w:t>
            </w:r>
            <w:r w:rsidR="004335A1">
              <w:t xml:space="preserve">             </w:t>
            </w:r>
            <w:r w:rsidR="002A1222">
              <w:t xml:space="preserve">  </w:t>
            </w:r>
            <w:r>
              <w:t>4</w:t>
            </w:r>
            <w:r w:rsidR="00C947E1">
              <w:t xml:space="preserve">50 </w:t>
            </w:r>
            <w:proofErr w:type="spellStart"/>
            <w:r>
              <w:t>mV</w:t>
            </w:r>
            <w:r w:rsidR="003D6D37">
              <w:rPr>
                <w:vertAlign w:val="subscript"/>
              </w:rPr>
              <w:t>pk</w:t>
            </w:r>
            <w:proofErr w:type="spellEnd"/>
          </w:p>
        </w:tc>
      </w:tr>
      <w:tr w:rsidR="00441744" w14:paraId="692FB613" w14:textId="77777777" w:rsidTr="004335A1">
        <w:trPr>
          <w:trHeight w:val="507"/>
          <w:jc w:val="center"/>
        </w:trPr>
        <w:tc>
          <w:tcPr>
            <w:tcW w:w="1291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45E02DDF" w14:textId="77777777" w:rsidR="00441744" w:rsidRDefault="00A234FE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493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444C8CB1" w14:textId="77777777" w:rsidR="00441744" w:rsidRDefault="00A234FE">
            <w:pPr>
              <w:jc w:val="center"/>
            </w:pPr>
            <w:proofErr w:type="spellStart"/>
            <w:r>
              <w:rPr>
                <w:sz w:val="20"/>
              </w:rPr>
              <w:t>Δt</w:t>
            </w:r>
            <w:proofErr w:type="spellEnd"/>
            <w:r>
              <w:rPr>
                <w:sz w:val="20"/>
              </w:rPr>
              <w:t xml:space="preserve"> for Ri voltage</w:t>
            </w:r>
          </w:p>
        </w:tc>
        <w:tc>
          <w:tcPr>
            <w:tcW w:w="5401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47BE437C" w14:textId="0065262C" w:rsidR="00441744" w:rsidRDefault="00E804FC">
            <w:r>
              <w:t xml:space="preserve">                            </w:t>
            </w:r>
            <w:r w:rsidR="004335A1">
              <w:t xml:space="preserve">        </w:t>
            </w:r>
            <w:r>
              <w:t xml:space="preserve">  </w:t>
            </w:r>
            <w:r w:rsidR="004335A1">
              <w:t xml:space="preserve">  </w:t>
            </w:r>
            <w:r>
              <w:t xml:space="preserve"> </w:t>
            </w:r>
            <w:r w:rsidR="000D1A95">
              <w:t xml:space="preserve"> </w:t>
            </w:r>
            <w:r>
              <w:t xml:space="preserve">  -88</w:t>
            </w:r>
            <w:r w:rsidR="00C947E1">
              <w:t>0</w:t>
            </w:r>
            <w:r>
              <w:t>μs</w:t>
            </w:r>
          </w:p>
        </w:tc>
      </w:tr>
      <w:tr w:rsidR="00F034C9" w14:paraId="3841AF2A" w14:textId="77777777" w:rsidTr="004335A1">
        <w:trPr>
          <w:trHeight w:val="497"/>
          <w:jc w:val="center"/>
        </w:trPr>
        <w:tc>
          <w:tcPr>
            <w:tcW w:w="1291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668E26C" w14:textId="77777777" w:rsidR="00F034C9" w:rsidRDefault="00F034C9" w:rsidP="00F034C9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493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0C33C2C" w14:textId="77777777" w:rsidR="00F034C9" w:rsidRDefault="00F034C9" w:rsidP="00F034C9">
            <w:pPr>
              <w:jc w:val="center"/>
            </w:pPr>
            <w:r>
              <w:rPr>
                <w:sz w:val="20"/>
              </w:rPr>
              <w:t>θ for Ri voltage / current</w:t>
            </w:r>
          </w:p>
        </w:tc>
        <w:tc>
          <w:tcPr>
            <w:tcW w:w="5401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3CE85640" w14:textId="0E1FEFE7" w:rsidR="00F034C9" w:rsidRDefault="00F034C9" w:rsidP="00F034C9">
            <w:r>
              <w:t xml:space="preserve">  </w:t>
            </w:r>
            <w:r w:rsidR="004335A1">
              <w:t xml:space="preserve">       </w:t>
            </w:r>
            <w:r>
              <w:rPr>
                <w:sz w:val="20"/>
              </w:rPr>
              <w:t>θ</w:t>
            </w:r>
            <w:r>
              <w:t xml:space="preserve"> = </w:t>
            </w:r>
            <w:r w:rsidR="000D1A95">
              <w:t>(</w:t>
            </w:r>
            <w:proofErr w:type="spellStart"/>
            <w:r>
              <w:rPr>
                <w:sz w:val="20"/>
              </w:rPr>
              <w:t>Δt</w:t>
            </w:r>
            <w:proofErr w:type="spellEnd"/>
            <w:r>
              <w:rPr>
                <w:sz w:val="20"/>
              </w:rPr>
              <w:t xml:space="preserve"> </w:t>
            </w:r>
            <w:r w:rsidRPr="00F034C9">
              <w:rPr>
                <w:sz w:val="20"/>
              </w:rPr>
              <w:t>×</w:t>
            </w:r>
            <w:r>
              <w:rPr>
                <w:sz w:val="20"/>
              </w:rPr>
              <w:t>f</w:t>
            </w:r>
            <w:r>
              <w:t xml:space="preserve"> </w:t>
            </w:r>
            <w:r w:rsidRPr="00F034C9">
              <w:rPr>
                <w:sz w:val="20"/>
              </w:rPr>
              <w:t>×</w:t>
            </w:r>
            <w:r>
              <w:rPr>
                <w:sz w:val="20"/>
              </w:rPr>
              <w:t>360</w:t>
            </w:r>
            <w:r w:rsidR="000D1A95">
              <w:rPr>
                <w:sz w:val="20"/>
              </w:rPr>
              <w:t>)</w:t>
            </w:r>
            <w:r>
              <w:rPr>
                <w:sz w:val="20"/>
              </w:rPr>
              <w:t xml:space="preserve"> = (-</w:t>
            </w:r>
            <w:r w:rsidR="000D1A95">
              <w:rPr>
                <w:sz w:val="20"/>
              </w:rPr>
              <w:t>8</w:t>
            </w:r>
            <w:r>
              <w:rPr>
                <w:sz w:val="20"/>
              </w:rPr>
              <w:t>80</w:t>
            </w:r>
            <w:r>
              <w:t xml:space="preserve"> </w:t>
            </w:r>
            <w:r w:rsidRPr="00F034C9">
              <w:rPr>
                <w:sz w:val="20"/>
              </w:rPr>
              <w:t>×</w:t>
            </w:r>
            <w:r>
              <w:rPr>
                <w:sz w:val="20"/>
              </w:rPr>
              <w:t>10</w:t>
            </w:r>
            <w:r>
              <w:rPr>
                <w:sz w:val="20"/>
                <w:vertAlign w:val="superscript"/>
              </w:rPr>
              <w:t>-6</w:t>
            </w:r>
            <w:r>
              <w:t xml:space="preserve"> </w:t>
            </w:r>
            <w:r w:rsidRPr="00F034C9">
              <w:rPr>
                <w:sz w:val="20"/>
              </w:rPr>
              <w:t>×</w:t>
            </w:r>
            <w:r>
              <w:rPr>
                <w:sz w:val="20"/>
              </w:rPr>
              <w:t>50</w:t>
            </w:r>
            <w:r>
              <w:t xml:space="preserve"> </w:t>
            </w:r>
            <w:r w:rsidRPr="00F034C9">
              <w:rPr>
                <w:sz w:val="20"/>
              </w:rPr>
              <w:t>×</w:t>
            </w:r>
            <w:r>
              <w:rPr>
                <w:sz w:val="20"/>
              </w:rPr>
              <w:t>360)</w:t>
            </w:r>
            <w:r w:rsidR="000D1A95">
              <w:rPr>
                <w:sz w:val="20"/>
              </w:rPr>
              <w:t xml:space="preserve"> </w:t>
            </w:r>
            <w:r>
              <w:t>=</w:t>
            </w:r>
            <w:r w:rsidR="000D1A95">
              <w:t xml:space="preserve"> </w:t>
            </w:r>
            <w:r>
              <w:t xml:space="preserve">-15.84°                     </w:t>
            </w:r>
          </w:p>
        </w:tc>
      </w:tr>
      <w:tr w:rsidR="00F034C9" w14:paraId="186758D9" w14:textId="77777777" w:rsidTr="004335A1">
        <w:trPr>
          <w:trHeight w:val="634"/>
          <w:jc w:val="center"/>
        </w:trPr>
        <w:tc>
          <w:tcPr>
            <w:tcW w:w="1291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4AE9B6E6" w14:textId="77777777" w:rsidR="00F034C9" w:rsidRDefault="00F034C9" w:rsidP="00F034C9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493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031A6AD4" w14:textId="5D197E3A" w:rsidR="00F034C9" w:rsidRDefault="00F034C9" w:rsidP="00F034C9">
            <w:pPr>
              <w:jc w:val="center"/>
            </w:pPr>
            <w:r>
              <w:rPr>
                <w:sz w:val="20"/>
              </w:rPr>
              <w:t>I</w:t>
            </w:r>
            <w:r>
              <w:rPr>
                <w:sz w:val="20"/>
                <w:vertAlign w:val="subscript"/>
              </w:rPr>
              <w:t>s</w:t>
            </w:r>
            <w:r>
              <w:rPr>
                <w:sz w:val="20"/>
              </w:rPr>
              <w:t xml:space="preserve"> </w:t>
            </w:r>
            <w:r>
              <w:rPr>
                <w:rFonts w:ascii="Cambria Math" w:hAnsi="Cambria Math" w:cs="Cambria Math"/>
                <w:sz w:val="20"/>
              </w:rPr>
              <w:t>∠</w:t>
            </w:r>
            <w:r>
              <w:rPr>
                <w:sz w:val="20"/>
              </w:rPr>
              <w:t xml:space="preserve"> </w:t>
            </w:r>
            <w:r>
              <w:rPr>
                <w:rFonts w:cs="Times New Roman"/>
                <w:sz w:val="20"/>
              </w:rPr>
              <w:t>θ</w:t>
            </w:r>
          </w:p>
        </w:tc>
        <w:tc>
          <w:tcPr>
            <w:tcW w:w="5401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2780EF41" w14:textId="3CFC2188" w:rsidR="00F034C9" w:rsidRPr="000D1A95" w:rsidRDefault="00F034C9" w:rsidP="00F034C9">
            <w:pPr>
              <w:rPr>
                <w:vertAlign w:val="subscript"/>
              </w:rPr>
            </w:pPr>
            <w:r>
              <w:t xml:space="preserve">  </w:t>
            </w:r>
            <w:r w:rsidR="004335A1">
              <w:t xml:space="preserve"> </w:t>
            </w:r>
            <w:r>
              <w:t xml:space="preserve">    </w:t>
            </w:r>
            <w:r w:rsidR="004335A1">
              <w:t xml:space="preserve"> </w:t>
            </w:r>
            <w:r w:rsidR="000D1A95">
              <w:t>I</w:t>
            </w:r>
            <w:r w:rsidR="000D1A95">
              <w:rPr>
                <w:vertAlign w:val="subscript"/>
              </w:rPr>
              <w:t xml:space="preserve">s </w:t>
            </w:r>
            <m:oMath>
              <m:r>
                <w:rPr>
                  <w:rFonts w:ascii="Cambria Math" w:hAnsi="Cambria Math"/>
                  <w:vertAlign w:val="subscript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/>
                      <w:vertAlign w:val="subscript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vertAlign w:val="subscript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vertAlign w:val="subscript"/>
                        </w:rPr>
                        <m:t>Ri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vertAlign w:val="subscript"/>
                    </w:rPr>
                    <m:t>Ri</m:t>
                  </m:r>
                </m:den>
              </m:f>
              <m:r>
                <w:rPr>
                  <w:rFonts w:ascii="Cambria Math" w:hAnsi="Cambria Math"/>
                  <w:vertAlign w:val="subscript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/>
                      <w:vertAlign w:val="subscript"/>
                    </w:rPr>
                    <m:t>450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∠-15.84</m:t>
                  </m:r>
                </m:num>
                <m:den>
                  <m:r>
                    <w:rPr>
                      <w:rFonts w:ascii="Cambria Math" w:hAnsi="Cambria Math"/>
                      <w:vertAlign w:val="subscript"/>
                    </w:rPr>
                    <m:t>1000</m:t>
                  </m:r>
                </m:den>
              </m:f>
            </m:oMath>
            <w:r w:rsidR="000D1A95">
              <w:t xml:space="preserve"> = </w:t>
            </w:r>
            <w:r>
              <w:t xml:space="preserve">0.450 </w:t>
            </w:r>
            <w:proofErr w:type="spellStart"/>
            <w:r>
              <w:t>mA</w:t>
            </w:r>
            <w:r>
              <w:rPr>
                <w:vertAlign w:val="subscript"/>
              </w:rPr>
              <w:t>pk</w:t>
            </w:r>
            <w:proofErr w:type="spellEnd"/>
            <w:r>
              <w:rPr>
                <w:vertAlign w:val="subscript"/>
              </w:rPr>
              <w:t xml:space="preserve"> </w:t>
            </w:r>
            <w:r w:rsidRPr="00E804FC">
              <w:rPr>
                <w:rFonts w:ascii="Cambria Math" w:hAnsi="Cambria Math" w:cs="Cambria Math"/>
              </w:rPr>
              <w:t>∠</w:t>
            </w:r>
            <w:r>
              <w:rPr>
                <w:rFonts w:ascii="Cambria Math" w:hAnsi="Cambria Math" w:cs="Cambria Math"/>
              </w:rPr>
              <w:t>-15.84</w:t>
            </w:r>
            <w:r>
              <w:t>°</w:t>
            </w:r>
          </w:p>
        </w:tc>
      </w:tr>
      <w:tr w:rsidR="00F034C9" w14:paraId="6FF55DEF" w14:textId="77777777" w:rsidTr="004335A1">
        <w:trPr>
          <w:trHeight w:val="911"/>
          <w:jc w:val="center"/>
        </w:trPr>
        <w:tc>
          <w:tcPr>
            <w:tcW w:w="1291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4FC84B35" w14:textId="77777777" w:rsidR="00F034C9" w:rsidRDefault="00F034C9" w:rsidP="00F034C9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493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51FA09F1" w14:textId="77777777" w:rsidR="00F034C9" w:rsidRDefault="00F034C9" w:rsidP="00F034C9">
            <w:pPr>
              <w:jc w:val="center"/>
            </w:pPr>
            <w:r>
              <w:rPr>
                <w:sz w:val="20"/>
              </w:rPr>
              <w:t>Power drawn by the load, P</w:t>
            </w:r>
          </w:p>
        </w:tc>
        <w:tc>
          <w:tcPr>
            <w:tcW w:w="5401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005C4CA7" w14:textId="77B937F9" w:rsidR="00F034C9" w:rsidRDefault="004335A1" w:rsidP="00F034C9">
            <w:r>
              <w:t xml:space="preserve">  </w:t>
            </w:r>
            <w:bookmarkStart w:id="2" w:name="_Hlk239768452"/>
            <w:r>
              <w:t xml:space="preserve">P </w:t>
            </w:r>
            <w:proofErr w:type="gramStart"/>
            <w:r>
              <w:t>=</w:t>
            </w:r>
            <w:r w:rsidR="00F034C9">
              <w:t xml:space="preserve">  </w:t>
            </w:r>
            <w:r>
              <w:t>(</w:t>
            </w:r>
            <w:proofErr w:type="gramEnd"/>
            <m:oMath>
              <m:f>
                <m:f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/>
                      <w:vertAlign w:val="subscript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vertAlign w:val="subscript"/>
                    </w:rPr>
                    <m:t>2</m:t>
                  </m:r>
                </m:den>
              </m:f>
            </m:oMath>
            <w:r w:rsidR="00F034C9">
              <w:t xml:space="preserve"> </w:t>
            </w:r>
            <w:r>
              <w:t>I</w:t>
            </w:r>
            <w:r>
              <w:rPr>
                <w:vertAlign w:val="subscript"/>
              </w:rPr>
              <w:t>pk</w:t>
            </w:r>
            <w:r>
              <w:rPr>
                <w:vertAlign w:val="superscript"/>
              </w:rPr>
              <w:t>2</w:t>
            </w:r>
            <w:r w:rsidR="00F034C9">
              <w:t xml:space="preserve"> </w:t>
            </w:r>
            <w:r w:rsidRPr="00F034C9">
              <w:rPr>
                <w:sz w:val="20"/>
              </w:rPr>
              <w:t>×</w:t>
            </w:r>
            <w:proofErr w:type="spellStart"/>
            <w:r>
              <w:rPr>
                <w:sz w:val="20"/>
              </w:rPr>
              <w:t>R</w:t>
            </w:r>
            <w:r>
              <w:rPr>
                <w:sz w:val="20"/>
                <w:vertAlign w:val="subscript"/>
              </w:rPr>
              <w:t>load</w:t>
            </w:r>
            <w:proofErr w:type="spellEnd"/>
            <w:r w:rsidR="00F034C9">
              <w:t xml:space="preserve"> </w:t>
            </w:r>
            <w:r>
              <w:t>)= 0.5</w:t>
            </w:r>
            <w:r w:rsidRPr="00F034C9">
              <w:rPr>
                <w:sz w:val="20"/>
              </w:rPr>
              <w:t>×</w:t>
            </w:r>
            <w:r>
              <w:rPr>
                <w:sz w:val="20"/>
              </w:rPr>
              <w:t>(0.450</w:t>
            </w:r>
            <w:r w:rsidRPr="00F034C9">
              <w:rPr>
                <w:sz w:val="20"/>
              </w:rPr>
              <w:t>×</w:t>
            </w:r>
            <w:r>
              <w:rPr>
                <w:sz w:val="20"/>
              </w:rPr>
              <w:t>10</w:t>
            </w:r>
            <w:r>
              <w:rPr>
                <w:sz w:val="20"/>
                <w:vertAlign w:val="superscript"/>
              </w:rPr>
              <w:t>-3</w:t>
            </w:r>
            <w:r>
              <w:rPr>
                <w:sz w:val="20"/>
              </w:rPr>
              <w:t>)</w:t>
            </w:r>
            <w:r>
              <w:rPr>
                <w:sz w:val="20"/>
                <w:vertAlign w:val="superscript"/>
              </w:rPr>
              <w:t>2</w:t>
            </w:r>
            <w:r w:rsidRPr="00F034C9">
              <w:rPr>
                <w:sz w:val="20"/>
              </w:rPr>
              <w:t xml:space="preserve"> ×</w:t>
            </w:r>
            <w:r>
              <w:rPr>
                <w:sz w:val="20"/>
              </w:rPr>
              <w:t>10000</w:t>
            </w:r>
            <w:r w:rsidR="00CD2E45">
              <w:rPr>
                <w:sz w:val="20"/>
              </w:rPr>
              <w:t xml:space="preserve"> </w:t>
            </w:r>
            <w:r>
              <w:rPr>
                <w:sz w:val="20"/>
              </w:rPr>
              <w:t>=</w:t>
            </w:r>
            <w:r w:rsidR="00CD2E45">
              <w:rPr>
                <w:sz w:val="20"/>
              </w:rPr>
              <w:t xml:space="preserve"> </w:t>
            </w:r>
            <w:r w:rsidR="00F034C9">
              <w:t xml:space="preserve">1.0125 </w:t>
            </w:r>
            <w:proofErr w:type="spellStart"/>
            <w:r w:rsidR="00F034C9">
              <w:t>mW</w:t>
            </w:r>
            <w:bookmarkEnd w:id="2"/>
            <w:proofErr w:type="spellEnd"/>
          </w:p>
        </w:tc>
      </w:tr>
    </w:tbl>
    <w:p w14:paraId="33218DAA" w14:textId="77777777" w:rsidR="00441744" w:rsidRDefault="00441744"/>
    <w:p w14:paraId="294493F1" w14:textId="77777777" w:rsidR="00441744" w:rsidRDefault="00A234FE">
      <w:pPr>
        <w:spacing w:after="60"/>
      </w:pPr>
      <w:r>
        <w:rPr>
          <w:b/>
        </w:rPr>
        <w:t>Required screenshots:</w:t>
      </w:r>
    </w:p>
    <w:p w14:paraId="46EC4E94" w14:textId="77777777" w:rsidR="00441744" w:rsidRDefault="00A234FE">
      <w:pPr>
        <w:pStyle w:val="ListBullet"/>
        <w:spacing w:after="20"/>
        <w:ind w:left="504"/>
      </w:pPr>
      <w:r>
        <w:t>Circuit with oscilloscope connection for Reading 1</w:t>
      </w:r>
    </w:p>
    <w:p w14:paraId="728F6F49" w14:textId="77777777" w:rsidR="00441744" w:rsidRDefault="00A234FE">
      <w:pPr>
        <w:pStyle w:val="ListBullet"/>
        <w:spacing w:after="20"/>
        <w:ind w:left="504"/>
      </w:pPr>
      <w:r>
        <w:t>Zoomed oscilloscope screen for Reading 1</w:t>
      </w:r>
    </w:p>
    <w:p w14:paraId="03AD3677" w14:textId="77777777" w:rsidR="00441744" w:rsidRDefault="00A234FE">
      <w:pPr>
        <w:pStyle w:val="ListBullet"/>
        <w:spacing w:after="20"/>
        <w:ind w:left="504"/>
      </w:pPr>
      <w:r>
        <w:t>Zoomed oscilloscope screen for Reading 2</w:t>
      </w:r>
    </w:p>
    <w:p w14:paraId="270F18EC" w14:textId="77777777" w:rsidR="00441744" w:rsidRDefault="00A234FE">
      <w:pPr>
        <w:pStyle w:val="ListBullet"/>
        <w:spacing w:after="20"/>
        <w:ind w:left="504"/>
      </w:pPr>
      <w:r>
        <w:t>Zoomed oscilloscope screen for Reading 4</w:t>
      </w:r>
    </w:p>
    <w:p w14:paraId="093BD73A" w14:textId="20B2D3DF" w:rsidR="00441744" w:rsidRDefault="00A234FE">
      <w:pPr>
        <w:pStyle w:val="ListBullet"/>
        <w:spacing w:after="20"/>
        <w:ind w:left="504"/>
      </w:pPr>
      <w:r>
        <w:t>Zoomed oscilloscope screen for Reading 5</w:t>
      </w:r>
    </w:p>
    <w:p w14:paraId="57BC761B" w14:textId="7A425524" w:rsidR="00BF086F" w:rsidRDefault="00A234FE" w:rsidP="00BF086F">
      <w:pPr>
        <w:tabs>
          <w:tab w:val="left" w:pos="8890"/>
        </w:tabs>
      </w:pPr>
      <w:r>
        <w:br w:type="page"/>
      </w:r>
      <w:r w:rsidR="00502F1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6041807" wp14:editId="3BCC59BF">
                <wp:simplePos x="0" y="0"/>
                <wp:positionH relativeFrom="column">
                  <wp:posOffset>4224020</wp:posOffset>
                </wp:positionH>
                <wp:positionV relativeFrom="paragraph">
                  <wp:posOffset>1780540</wp:posOffset>
                </wp:positionV>
                <wp:extent cx="2260600" cy="635"/>
                <wp:effectExtent l="0" t="0" r="0" b="0"/>
                <wp:wrapTopAndBottom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6CC57F" w14:textId="3BF5C6D5" w:rsidR="00502F19" w:rsidRPr="00AE1893" w:rsidRDefault="00502F19" w:rsidP="00502F19">
                            <w:pPr>
                              <w:pStyle w:val="Caption"/>
                              <w:rPr>
                                <w:sz w:val="21"/>
                              </w:rPr>
                            </w:pPr>
                            <w:r>
                              <w:t xml:space="preserve">                                 Reading: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041807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332.6pt;margin-top:140.2pt;width:178pt;height:.0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" stroked="f">
                <v:textbox style="mso-fit-shape-to-text:t" inset="0,0,0,0">
                  <w:txbxContent>
                    <w:p w14:paraId="726CC57F" w14:textId="3BF5C6D5" w:rsidR="00502F19" w:rsidRPr="00AE1893" w:rsidRDefault="00502F19" w:rsidP="00502F19">
                      <w:pPr>
                        <w:pStyle w:val="Caption"/>
                        <w:rPr>
                          <w:sz w:val="21"/>
                        </w:rPr>
                      </w:pPr>
                      <w:r>
                        <w:t xml:space="preserve">                                 Reading: 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A1222">
        <w:rPr>
          <w:noProof/>
        </w:rPr>
        <w:drawing>
          <wp:anchor distT="0" distB="0" distL="114300" distR="114300" simplePos="0" relativeHeight="251695104" behindDoc="0" locked="0" layoutInCell="1" allowOverlap="1" wp14:anchorId="34F03173" wp14:editId="6BB54843">
            <wp:simplePos x="0" y="0"/>
            <wp:positionH relativeFrom="column">
              <wp:posOffset>4224020</wp:posOffset>
            </wp:positionH>
            <wp:positionV relativeFrom="paragraph">
              <wp:posOffset>-3810</wp:posOffset>
            </wp:positionV>
            <wp:extent cx="2260600" cy="1727200"/>
            <wp:effectExtent l="0" t="0" r="6350" b="635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9-07 2304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2F19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312D7F81" wp14:editId="1DA72303">
                <wp:simplePos x="0" y="0"/>
                <wp:positionH relativeFrom="column">
                  <wp:posOffset>1270</wp:posOffset>
                </wp:positionH>
                <wp:positionV relativeFrom="paragraph">
                  <wp:posOffset>3790950</wp:posOffset>
                </wp:positionV>
                <wp:extent cx="2247900" cy="635"/>
                <wp:effectExtent l="0" t="0" r="0" b="0"/>
                <wp:wrapTopAndBottom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A7007F" w14:textId="44AC0E45" w:rsidR="00502F19" w:rsidRPr="00BC201A" w:rsidRDefault="00502F19" w:rsidP="00502F19">
                            <w:pPr>
                              <w:pStyle w:val="Caption"/>
                              <w:rPr>
                                <w:sz w:val="21"/>
                              </w:rPr>
                            </w:pPr>
                            <w:r>
                              <w:t xml:space="preserve">                           Reading: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D7F81" id="Text Box 12" o:spid="_x0000_s1027" type="#_x0000_t202" style="position:absolute;margin-left:.1pt;margin-top:298.5pt;width:177pt;height:.0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" stroked="f">
                <v:textbox style="mso-fit-shape-to-text:t" inset="0,0,0,0">
                  <w:txbxContent>
                    <w:p w14:paraId="0BA7007F" w14:textId="44AC0E45" w:rsidR="00502F19" w:rsidRPr="00BC201A" w:rsidRDefault="00502F19" w:rsidP="00502F19">
                      <w:pPr>
                        <w:pStyle w:val="Caption"/>
                        <w:rPr>
                          <w:sz w:val="21"/>
                        </w:rPr>
                      </w:pPr>
                      <w:r>
                        <w:t xml:space="preserve">                           Reading: 4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A1222">
        <w:rPr>
          <w:noProof/>
        </w:rPr>
        <w:drawing>
          <wp:anchor distT="0" distB="0" distL="114300" distR="114300" simplePos="0" relativeHeight="251589632" behindDoc="0" locked="0" layoutInCell="1" allowOverlap="1" wp14:anchorId="3EB520C4" wp14:editId="765C5D5E">
            <wp:simplePos x="0" y="0"/>
            <wp:positionH relativeFrom="column">
              <wp:posOffset>1270</wp:posOffset>
            </wp:positionH>
            <wp:positionV relativeFrom="paragraph">
              <wp:posOffset>2028190</wp:posOffset>
            </wp:positionV>
            <wp:extent cx="2247900" cy="1705610"/>
            <wp:effectExtent l="0" t="0" r="0" b="889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07 23094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2F19">
        <w:rPr>
          <w:noProof/>
        </w:rPr>
        <mc:AlternateContent>
          <mc:Choice Requires="wps">
            <w:drawing>
              <wp:anchor distT="0" distB="0" distL="114300" distR="114300" simplePos="0" relativeHeight="251672064" behindDoc="1" locked="0" layoutInCell="1" allowOverlap="1" wp14:anchorId="5DC92F5A" wp14:editId="70F888C4">
                <wp:simplePos x="0" y="0"/>
                <wp:positionH relativeFrom="column">
                  <wp:posOffset>4274820</wp:posOffset>
                </wp:positionH>
                <wp:positionV relativeFrom="paragraph">
                  <wp:posOffset>3816350</wp:posOffset>
                </wp:positionV>
                <wp:extent cx="22161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6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CCD3E0" w14:textId="2E69B389" w:rsidR="00502F19" w:rsidRPr="00A15434" w:rsidRDefault="00502F19" w:rsidP="00502F19">
                            <w:pPr>
                              <w:pStyle w:val="Caption"/>
                              <w:rPr>
                                <w:sz w:val="21"/>
                              </w:rPr>
                            </w:pPr>
                            <w:r>
                              <w:t xml:space="preserve">                               Reading: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92F5A" id="Text Box 13" o:spid="_x0000_s1028" type="#_x0000_t202" style="position:absolute;margin-left:336.6pt;margin-top:300.5pt;width:174.5pt;height:.05pt;z-index:-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" stroked="f">
                <v:textbox style="mso-fit-shape-to-text:t" inset="0,0,0,0">
                  <w:txbxContent>
                    <w:p w14:paraId="03CCD3E0" w14:textId="2E69B389" w:rsidR="00502F19" w:rsidRPr="00A15434" w:rsidRDefault="00502F19" w:rsidP="00502F19">
                      <w:pPr>
                        <w:pStyle w:val="Caption"/>
                        <w:rPr>
                          <w:sz w:val="21"/>
                        </w:rPr>
                      </w:pPr>
                      <w:r>
                        <w:t xml:space="preserve">                               Reading: 5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2A1222">
        <w:rPr>
          <w:noProof/>
        </w:rPr>
        <w:drawing>
          <wp:anchor distT="0" distB="0" distL="114300" distR="114300" simplePos="0" relativeHeight="251531264" behindDoc="1" locked="0" layoutInCell="1" allowOverlap="1" wp14:anchorId="370282B6" wp14:editId="1CD4E120">
            <wp:simplePos x="0" y="0"/>
            <wp:positionH relativeFrom="column">
              <wp:posOffset>4274820</wp:posOffset>
            </wp:positionH>
            <wp:positionV relativeFrom="paragraph">
              <wp:posOffset>2085340</wp:posOffset>
            </wp:positionV>
            <wp:extent cx="2216150" cy="1673860"/>
            <wp:effectExtent l="0" t="0" r="0" b="2540"/>
            <wp:wrapTight wrapText="bothSides">
              <wp:wrapPolygon edited="0">
                <wp:start x="0" y="0"/>
                <wp:lineTo x="0" y="21387"/>
                <wp:lineTo x="21352" y="21387"/>
                <wp:lineTo x="21352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07 23123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2F19"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C295D23" wp14:editId="59975EF3">
                <wp:simplePos x="0" y="0"/>
                <wp:positionH relativeFrom="column">
                  <wp:posOffset>1270</wp:posOffset>
                </wp:positionH>
                <wp:positionV relativeFrom="paragraph">
                  <wp:posOffset>1706880</wp:posOffset>
                </wp:positionV>
                <wp:extent cx="2203450" cy="635"/>
                <wp:effectExtent l="0" t="0" r="0" b="0"/>
                <wp:wrapTopAndBottom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25941E1" w14:textId="373CE03B" w:rsidR="00502F19" w:rsidRPr="006F6F1C" w:rsidRDefault="00502F19" w:rsidP="00502F19">
                            <w:pPr>
                              <w:pStyle w:val="Caption"/>
                              <w:rPr>
                                <w:sz w:val="21"/>
                              </w:rPr>
                            </w:pPr>
                            <w:r>
                              <w:t xml:space="preserve">                           Reading: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295D23" id="Text Box 1" o:spid="_x0000_s1029" type="#_x0000_t202" style="position:absolute;margin-left:.1pt;margin-top:134.4pt;width:173.5pt;height:.0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" stroked="f">
                <v:textbox style="mso-fit-shape-to-text:t" inset="0,0,0,0">
                  <w:txbxContent>
                    <w:p w14:paraId="025941E1" w14:textId="373CE03B" w:rsidR="00502F19" w:rsidRPr="006F6F1C" w:rsidRDefault="00502F19" w:rsidP="00502F19">
                      <w:pPr>
                        <w:pStyle w:val="Caption"/>
                        <w:rPr>
                          <w:sz w:val="21"/>
                        </w:rPr>
                      </w:pPr>
                      <w:r>
                        <w:t xml:space="preserve">                           Reading: 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A1222">
        <w:rPr>
          <w:noProof/>
        </w:rPr>
        <w:drawing>
          <wp:anchor distT="0" distB="0" distL="114300" distR="114300" simplePos="0" relativeHeight="251638784" behindDoc="0" locked="0" layoutInCell="1" allowOverlap="1" wp14:anchorId="511F8FA1" wp14:editId="79965BBA">
            <wp:simplePos x="0" y="0"/>
            <wp:positionH relativeFrom="column">
              <wp:posOffset>1270</wp:posOffset>
            </wp:positionH>
            <wp:positionV relativeFrom="page">
              <wp:posOffset>590550</wp:posOffset>
            </wp:positionV>
            <wp:extent cx="2203450" cy="1653540"/>
            <wp:effectExtent l="0" t="0" r="6350" b="3810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9-07 23032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345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222">
        <w:t xml:space="preserve">                            </w:t>
      </w:r>
    </w:p>
    <w:p w14:paraId="35964288" w14:textId="5EC52A63" w:rsidR="00441744" w:rsidRDefault="00502F19"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1" locked="0" layoutInCell="1" allowOverlap="1" wp14:anchorId="4CF7FDCB" wp14:editId="4E5134EB">
                <wp:simplePos x="0" y="0"/>
                <wp:positionH relativeFrom="column">
                  <wp:posOffset>1270</wp:posOffset>
                </wp:positionH>
                <wp:positionV relativeFrom="paragraph">
                  <wp:posOffset>3411220</wp:posOffset>
                </wp:positionV>
                <wp:extent cx="64833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3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7058D1" w14:textId="1984B7A5" w:rsidR="00502F19" w:rsidRPr="002311A4" w:rsidRDefault="00502F19" w:rsidP="00502F19">
                            <w:pPr>
                              <w:pStyle w:val="Caption"/>
                              <w:rPr>
                                <w:noProof/>
                                <w:sz w:val="21"/>
                              </w:rPr>
                            </w:pPr>
                            <w:r>
                              <w:t xml:space="preserve">                                                                                                      Reading:1 (FULL)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7FDCB" id="Text Box 14" o:spid="_x0000_s1030" type="#_x0000_t202" style="position:absolute;margin-left:.1pt;margin-top:268.6pt;width:510.5pt;height:.05pt;z-index:-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" stroked="f">
                <v:textbox style="mso-fit-shape-to-text:t" inset="0,0,0,0">
                  <w:txbxContent>
                    <w:p w14:paraId="367058D1" w14:textId="1984B7A5" w:rsidR="00502F19" w:rsidRPr="002311A4" w:rsidRDefault="00502F19" w:rsidP="00502F19">
                      <w:pPr>
                        <w:pStyle w:val="Caption"/>
                        <w:rPr>
                          <w:noProof/>
                          <w:sz w:val="21"/>
                        </w:rPr>
                      </w:pPr>
                      <w:r>
                        <w:t xml:space="preserve">                                                                                                      Reading:1 (FULL)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2A1222">
        <w:rPr>
          <w:noProof/>
        </w:rPr>
        <w:drawing>
          <wp:anchor distT="0" distB="0" distL="114300" distR="114300" simplePos="0" relativeHeight="251719680" behindDoc="1" locked="0" layoutInCell="1" allowOverlap="1" wp14:anchorId="7D156F58" wp14:editId="3E7D748F">
            <wp:simplePos x="0" y="0"/>
            <wp:positionH relativeFrom="column">
              <wp:posOffset>1270</wp:posOffset>
            </wp:positionH>
            <wp:positionV relativeFrom="paragraph">
              <wp:posOffset>490220</wp:posOffset>
            </wp:positionV>
            <wp:extent cx="6483350" cy="2863850"/>
            <wp:effectExtent l="0" t="0" r="0" b="0"/>
            <wp:wrapTight wrapText="bothSides">
              <wp:wrapPolygon edited="0">
                <wp:start x="0" y="0"/>
                <wp:lineTo x="0" y="21408"/>
                <wp:lineTo x="21515" y="21408"/>
                <wp:lineTo x="21515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9-07 2303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0BBFD3" w14:textId="45B90C38" w:rsidR="00441744" w:rsidRDefault="00A234FE">
      <w:pPr>
        <w:pStyle w:val="Heading2"/>
      </w:pPr>
      <w:r>
        <w:rPr>
          <w:rFonts w:ascii="Times New Roman" w:eastAsia="Times New Roman" w:hAnsi="Times New Roman"/>
          <w:b w:val="0"/>
        </w:rPr>
        <w:lastRenderedPageBreak/>
        <w:t>Problem 2: Capacitive Load in a Series Circuit</w:t>
      </w:r>
    </w:p>
    <w:p w14:paraId="01CAEF94" w14:textId="2CEAA4B9" w:rsidR="00441744" w:rsidRDefault="00A234FE">
      <w:r>
        <w:t>Simulate the capacitive load circuit shown in Figure 2. Measure the load voltage, the voltage across Ri, and the required time differences using the oscilloscope. Then complete Table 2 and calculate the load current and power drawn by the load.</w:t>
      </w:r>
    </w:p>
    <w:p w14:paraId="61559FDC" w14:textId="2F2649C2" w:rsidR="00441744" w:rsidRDefault="00A234FE">
      <w:pPr>
        <w:pStyle w:val="Heading3"/>
      </w:pPr>
      <w:r>
        <w:rPr>
          <w:rFonts w:ascii="Times New Roman" w:eastAsia="Times New Roman" w:hAnsi="Times New Roman"/>
          <w:b w:val="0"/>
        </w:rPr>
        <w:t>Table 2: Capacitive Load</w:t>
      </w:r>
    </w:p>
    <w:tbl>
      <w:tblPr>
        <w:tblW w:w="11596" w:type="dxa"/>
        <w:tblInd w:w="-578" w:type="dxa"/>
        <w:tblLayout w:type="fixed"/>
        <w:tblLook w:val="04A0" w:firstRow="1" w:lastRow="0" w:firstColumn="1" w:lastColumn="0" w:noHBand="0" w:noVBand="1"/>
      </w:tblPr>
      <w:tblGrid>
        <w:gridCol w:w="1342"/>
        <w:gridCol w:w="5127"/>
        <w:gridCol w:w="5127"/>
      </w:tblGrid>
      <w:tr w:rsidR="00441744" w14:paraId="3D1D8F62" w14:textId="77777777" w:rsidTr="00DC3944">
        <w:trPr>
          <w:trHeight w:val="513"/>
        </w:trPr>
        <w:tc>
          <w:tcPr>
            <w:tcW w:w="134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AF7"/>
            <w:vAlign w:val="center"/>
          </w:tcPr>
          <w:p w14:paraId="2CE2A360" w14:textId="77777777" w:rsidR="00441744" w:rsidRDefault="00A234FE">
            <w:pPr>
              <w:jc w:val="center"/>
            </w:pPr>
            <w:r>
              <w:rPr>
                <w:b/>
              </w:rPr>
              <w:t>Reading</w:t>
            </w:r>
          </w:p>
        </w:tc>
        <w:tc>
          <w:tcPr>
            <w:tcW w:w="5127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AF7"/>
            <w:vAlign w:val="center"/>
          </w:tcPr>
          <w:p w14:paraId="0DA26C4D" w14:textId="77777777" w:rsidR="00441744" w:rsidRDefault="00A234FE">
            <w:pPr>
              <w:jc w:val="center"/>
            </w:pPr>
            <w:r>
              <w:rPr>
                <w:b/>
              </w:rPr>
              <w:t>Parameter</w:t>
            </w:r>
          </w:p>
        </w:tc>
        <w:tc>
          <w:tcPr>
            <w:tcW w:w="5127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AF7"/>
            <w:vAlign w:val="center"/>
          </w:tcPr>
          <w:p w14:paraId="2B2171F5" w14:textId="5A04F71A" w:rsidR="00441744" w:rsidRDefault="00A234FE">
            <w:pPr>
              <w:jc w:val="center"/>
            </w:pPr>
            <w:r>
              <w:rPr>
                <w:b/>
              </w:rPr>
              <w:t>Value</w:t>
            </w:r>
          </w:p>
        </w:tc>
      </w:tr>
      <w:tr w:rsidR="00441744" w14:paraId="57C1B5D3" w14:textId="77777777" w:rsidTr="00DC3944">
        <w:trPr>
          <w:trHeight w:val="525"/>
        </w:trPr>
        <w:tc>
          <w:tcPr>
            <w:tcW w:w="134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3212721A" w14:textId="77777777" w:rsidR="00441744" w:rsidRDefault="00A234FE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5127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08B01E93" w14:textId="77777777" w:rsidR="00441744" w:rsidRDefault="00A234FE">
            <w:pPr>
              <w:jc w:val="center"/>
            </w:pPr>
            <w:r>
              <w:rPr>
                <w:sz w:val="20"/>
              </w:rPr>
              <w:t>V_Load (peak)</w:t>
            </w:r>
          </w:p>
        </w:tc>
        <w:tc>
          <w:tcPr>
            <w:tcW w:w="5127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79199AF" w14:textId="7F02728F" w:rsidR="00441744" w:rsidRDefault="00CD2E45">
            <w:r>
              <w:t xml:space="preserve">                             </w:t>
            </w:r>
            <w:r w:rsidR="00DC3944">
              <w:t xml:space="preserve">          </w:t>
            </w:r>
            <w:r>
              <w:t xml:space="preserve"> 4.54</w:t>
            </w:r>
            <w:r w:rsidR="00DC3944">
              <w:t xml:space="preserve"> </w:t>
            </w:r>
            <w:proofErr w:type="spellStart"/>
            <w:r w:rsidR="00DC3944">
              <w:t>mV</w:t>
            </w:r>
            <w:r w:rsidR="00DC3944">
              <w:rPr>
                <w:vertAlign w:val="subscript"/>
              </w:rPr>
              <w:t>pk</w:t>
            </w:r>
            <w:proofErr w:type="spellEnd"/>
          </w:p>
        </w:tc>
      </w:tr>
      <w:tr w:rsidR="00441744" w14:paraId="04E80A4B" w14:textId="77777777" w:rsidTr="00DC3944">
        <w:trPr>
          <w:trHeight w:val="513"/>
        </w:trPr>
        <w:tc>
          <w:tcPr>
            <w:tcW w:w="134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3D694508" w14:textId="77777777" w:rsidR="00441744" w:rsidRDefault="00A234FE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5127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0A8A1488" w14:textId="77777777" w:rsidR="00441744" w:rsidRDefault="00A234FE">
            <w:pPr>
              <w:jc w:val="center"/>
            </w:pPr>
            <w:r>
              <w:rPr>
                <w:sz w:val="20"/>
              </w:rPr>
              <w:t>Δt for load voltage</w:t>
            </w:r>
          </w:p>
        </w:tc>
        <w:tc>
          <w:tcPr>
            <w:tcW w:w="5127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E4269F7" w14:textId="3AA8BDB5" w:rsidR="00441744" w:rsidRDefault="00DC3944">
            <w:r>
              <w:t xml:space="preserve">                                          </w:t>
            </w:r>
            <w:r w:rsidR="00CD2E45">
              <w:t>-80</w:t>
            </w:r>
            <w:r>
              <w:t xml:space="preserve"> </w:t>
            </w:r>
            <w:proofErr w:type="spellStart"/>
            <w:r>
              <w:t>μs</w:t>
            </w:r>
            <w:proofErr w:type="spellEnd"/>
          </w:p>
        </w:tc>
      </w:tr>
      <w:tr w:rsidR="00441744" w14:paraId="77566D4D" w14:textId="77777777" w:rsidTr="00DC3944">
        <w:trPr>
          <w:trHeight w:val="513"/>
        </w:trPr>
        <w:tc>
          <w:tcPr>
            <w:tcW w:w="134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54DF7F8A" w14:textId="77777777" w:rsidR="00441744" w:rsidRDefault="00A234FE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5127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1D2CB5FD" w14:textId="77777777" w:rsidR="00441744" w:rsidRDefault="00A234FE">
            <w:pPr>
              <w:jc w:val="center"/>
            </w:pPr>
            <w:r>
              <w:rPr>
                <w:sz w:val="20"/>
              </w:rPr>
              <w:t>θ for load voltage</w:t>
            </w:r>
          </w:p>
        </w:tc>
        <w:tc>
          <w:tcPr>
            <w:tcW w:w="5127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574E711E" w14:textId="60A04B84" w:rsidR="00441744" w:rsidRDefault="00DC3944">
            <w:r>
              <w:t xml:space="preserve">      </w:t>
            </w:r>
            <w:r>
              <w:rPr>
                <w:sz w:val="20"/>
              </w:rPr>
              <w:t>θ</w:t>
            </w:r>
            <w:r>
              <w:t xml:space="preserve"> = (</w:t>
            </w:r>
            <w:proofErr w:type="spellStart"/>
            <w:r>
              <w:rPr>
                <w:sz w:val="20"/>
              </w:rPr>
              <w:t>Δt</w:t>
            </w:r>
            <w:proofErr w:type="spellEnd"/>
            <w:r>
              <w:rPr>
                <w:sz w:val="20"/>
              </w:rPr>
              <w:t xml:space="preserve"> </w:t>
            </w:r>
            <w:r w:rsidRPr="00F034C9">
              <w:rPr>
                <w:sz w:val="20"/>
              </w:rPr>
              <w:t>×</w:t>
            </w:r>
            <w:r>
              <w:rPr>
                <w:sz w:val="20"/>
              </w:rPr>
              <w:t>f</w:t>
            </w:r>
            <w:r>
              <w:t xml:space="preserve"> </w:t>
            </w:r>
            <w:r w:rsidRPr="00F034C9">
              <w:rPr>
                <w:sz w:val="20"/>
              </w:rPr>
              <w:t>×</w:t>
            </w:r>
            <w:r>
              <w:rPr>
                <w:sz w:val="20"/>
              </w:rPr>
              <w:t>360) = (-80</w:t>
            </w:r>
            <w:r>
              <w:t xml:space="preserve"> </w:t>
            </w:r>
            <w:r w:rsidRPr="00F034C9">
              <w:rPr>
                <w:sz w:val="20"/>
              </w:rPr>
              <w:t>×</w:t>
            </w:r>
            <w:r>
              <w:rPr>
                <w:sz w:val="20"/>
              </w:rPr>
              <w:t>10</w:t>
            </w:r>
            <w:r>
              <w:rPr>
                <w:sz w:val="20"/>
                <w:vertAlign w:val="superscript"/>
              </w:rPr>
              <w:t>-6</w:t>
            </w:r>
            <w:r>
              <w:t xml:space="preserve"> </w:t>
            </w:r>
            <w:r w:rsidRPr="00F034C9">
              <w:rPr>
                <w:sz w:val="20"/>
              </w:rPr>
              <w:t>×</w:t>
            </w:r>
            <w:r>
              <w:rPr>
                <w:sz w:val="20"/>
              </w:rPr>
              <w:t>50</w:t>
            </w:r>
            <w:r>
              <w:t xml:space="preserve"> </w:t>
            </w:r>
            <w:r w:rsidRPr="00F034C9">
              <w:rPr>
                <w:sz w:val="20"/>
              </w:rPr>
              <w:t>×</w:t>
            </w:r>
            <w:r>
              <w:rPr>
                <w:sz w:val="20"/>
              </w:rPr>
              <w:t>360)</w:t>
            </w:r>
            <w:r>
              <w:t xml:space="preserve"> = </w:t>
            </w:r>
            <w:r w:rsidR="00CD2E45">
              <w:t>-1.44</w:t>
            </w:r>
            <w:r>
              <w:t>°</w:t>
            </w:r>
          </w:p>
        </w:tc>
      </w:tr>
      <w:tr w:rsidR="00441744" w14:paraId="2AA7CB4F" w14:textId="77777777" w:rsidTr="00DC3944">
        <w:trPr>
          <w:trHeight w:val="513"/>
        </w:trPr>
        <w:tc>
          <w:tcPr>
            <w:tcW w:w="134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49AC2845" w14:textId="77777777" w:rsidR="00441744" w:rsidRDefault="00A234FE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5127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C91BE4C" w14:textId="77777777" w:rsidR="00441744" w:rsidRDefault="00A234FE">
            <w:pPr>
              <w:jc w:val="center"/>
            </w:pPr>
            <w:r>
              <w:rPr>
                <w:sz w:val="20"/>
              </w:rPr>
              <w:t>V_Ri (peak)</w:t>
            </w:r>
          </w:p>
        </w:tc>
        <w:tc>
          <w:tcPr>
            <w:tcW w:w="5127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2E3E64A5" w14:textId="4B4F23FB" w:rsidR="00441744" w:rsidRDefault="00DC3944">
            <w:r>
              <w:t xml:space="preserve">                                        </w:t>
            </w:r>
            <w:r w:rsidR="00082671">
              <w:t>450</w:t>
            </w:r>
            <w:r>
              <w:t xml:space="preserve"> </w:t>
            </w:r>
            <w:proofErr w:type="spellStart"/>
            <w:r>
              <w:t>mV</w:t>
            </w:r>
            <w:r>
              <w:rPr>
                <w:vertAlign w:val="subscript"/>
              </w:rPr>
              <w:t>pk</w:t>
            </w:r>
            <w:proofErr w:type="spellEnd"/>
          </w:p>
        </w:tc>
      </w:tr>
      <w:tr w:rsidR="00441744" w14:paraId="47EA67D7" w14:textId="77777777" w:rsidTr="00DC3944">
        <w:trPr>
          <w:trHeight w:val="525"/>
        </w:trPr>
        <w:tc>
          <w:tcPr>
            <w:tcW w:w="134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022F667A" w14:textId="77777777" w:rsidR="00441744" w:rsidRDefault="00A234FE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5127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F7B0273" w14:textId="77777777" w:rsidR="00441744" w:rsidRDefault="00A234FE">
            <w:pPr>
              <w:jc w:val="center"/>
            </w:pPr>
            <w:r>
              <w:rPr>
                <w:sz w:val="20"/>
              </w:rPr>
              <w:t>Δt for Ri voltage</w:t>
            </w:r>
          </w:p>
        </w:tc>
        <w:tc>
          <w:tcPr>
            <w:tcW w:w="5127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5D19F575" w14:textId="0AC7485D" w:rsidR="00441744" w:rsidRDefault="00DC3944">
            <w:r>
              <w:t xml:space="preserve">                                           </w:t>
            </w:r>
            <w:r w:rsidR="00082671">
              <w:t>900</w:t>
            </w:r>
            <w:r>
              <w:t xml:space="preserve"> </w:t>
            </w:r>
            <w:proofErr w:type="spellStart"/>
            <w:r>
              <w:t>μs</w:t>
            </w:r>
            <w:proofErr w:type="spellEnd"/>
          </w:p>
        </w:tc>
      </w:tr>
      <w:tr w:rsidR="00441744" w14:paraId="095A4BAF" w14:textId="77777777" w:rsidTr="00DC3944">
        <w:trPr>
          <w:trHeight w:val="513"/>
        </w:trPr>
        <w:tc>
          <w:tcPr>
            <w:tcW w:w="134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069E70E3" w14:textId="77777777" w:rsidR="00441744" w:rsidRDefault="00A234FE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5127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075D5669" w14:textId="77777777" w:rsidR="00441744" w:rsidRDefault="00A234FE">
            <w:pPr>
              <w:jc w:val="center"/>
            </w:pPr>
            <w:r>
              <w:rPr>
                <w:sz w:val="20"/>
              </w:rPr>
              <w:t>θ for Ri voltage / current</w:t>
            </w:r>
          </w:p>
        </w:tc>
        <w:tc>
          <w:tcPr>
            <w:tcW w:w="5127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22C8B87D" w14:textId="15D5AF14" w:rsidR="00441744" w:rsidRDefault="00DC3944">
            <w:r>
              <w:rPr>
                <w:sz w:val="20"/>
              </w:rPr>
              <w:t xml:space="preserve">      θ</w:t>
            </w:r>
            <w:r>
              <w:t xml:space="preserve"> = (</w:t>
            </w:r>
            <w:proofErr w:type="spellStart"/>
            <w:r>
              <w:rPr>
                <w:sz w:val="20"/>
              </w:rPr>
              <w:t>Δt</w:t>
            </w:r>
            <w:proofErr w:type="spellEnd"/>
            <w:r>
              <w:rPr>
                <w:sz w:val="20"/>
              </w:rPr>
              <w:t xml:space="preserve"> </w:t>
            </w:r>
            <w:r w:rsidRPr="00F034C9">
              <w:rPr>
                <w:sz w:val="20"/>
              </w:rPr>
              <w:t>×</w:t>
            </w:r>
            <w:r>
              <w:rPr>
                <w:sz w:val="20"/>
              </w:rPr>
              <w:t>f</w:t>
            </w:r>
            <w:r>
              <w:t xml:space="preserve"> </w:t>
            </w:r>
            <w:r w:rsidRPr="00F034C9">
              <w:rPr>
                <w:sz w:val="20"/>
              </w:rPr>
              <w:t>×</w:t>
            </w:r>
            <w:r>
              <w:rPr>
                <w:sz w:val="20"/>
              </w:rPr>
              <w:t>360) = (900</w:t>
            </w:r>
            <w:r>
              <w:t xml:space="preserve"> </w:t>
            </w:r>
            <w:r w:rsidRPr="00F034C9">
              <w:rPr>
                <w:sz w:val="20"/>
              </w:rPr>
              <w:t>×</w:t>
            </w:r>
            <w:r>
              <w:rPr>
                <w:sz w:val="20"/>
              </w:rPr>
              <w:t>10</w:t>
            </w:r>
            <w:r>
              <w:rPr>
                <w:sz w:val="20"/>
                <w:vertAlign w:val="superscript"/>
              </w:rPr>
              <w:t>-6</w:t>
            </w:r>
            <w:r>
              <w:t xml:space="preserve"> </w:t>
            </w:r>
            <w:r w:rsidRPr="00F034C9">
              <w:rPr>
                <w:sz w:val="20"/>
              </w:rPr>
              <w:t>×</w:t>
            </w:r>
            <w:r>
              <w:rPr>
                <w:sz w:val="20"/>
              </w:rPr>
              <w:t>50</w:t>
            </w:r>
            <w:r>
              <w:t xml:space="preserve"> </w:t>
            </w:r>
            <w:r w:rsidRPr="00F034C9">
              <w:rPr>
                <w:sz w:val="20"/>
              </w:rPr>
              <w:t>×</w:t>
            </w:r>
            <w:r>
              <w:rPr>
                <w:sz w:val="20"/>
              </w:rPr>
              <w:t>360)</w:t>
            </w:r>
            <w:r>
              <w:t xml:space="preserve"> = +</w:t>
            </w:r>
            <w:r w:rsidR="00082671">
              <w:t>16.2</w:t>
            </w:r>
            <w:r>
              <w:t>°</w:t>
            </w:r>
          </w:p>
        </w:tc>
      </w:tr>
      <w:tr w:rsidR="00441744" w14:paraId="53A35AA3" w14:textId="77777777" w:rsidTr="00DC3944">
        <w:trPr>
          <w:trHeight w:val="513"/>
        </w:trPr>
        <w:tc>
          <w:tcPr>
            <w:tcW w:w="134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8163BDC" w14:textId="77777777" w:rsidR="00441744" w:rsidRDefault="00A234FE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5127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3803451C" w14:textId="0B5B8917" w:rsidR="00441744" w:rsidRDefault="00A234FE">
            <w:pPr>
              <w:jc w:val="center"/>
            </w:pPr>
            <w:r>
              <w:rPr>
                <w:sz w:val="20"/>
              </w:rPr>
              <w:t>I</w:t>
            </w:r>
            <w:r w:rsidR="000D1A95">
              <w:rPr>
                <w:sz w:val="20"/>
                <w:vertAlign w:val="subscript"/>
              </w:rPr>
              <w:t>s</w:t>
            </w:r>
            <w:r>
              <w:rPr>
                <w:sz w:val="20"/>
              </w:rPr>
              <w:t xml:space="preserve"> ∠ θ</w:t>
            </w:r>
          </w:p>
        </w:tc>
        <w:tc>
          <w:tcPr>
            <w:tcW w:w="5127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707F0302" w14:textId="202321B0" w:rsidR="00441744" w:rsidRDefault="00DC3944">
            <w:r>
              <w:t xml:space="preserve">        I</w:t>
            </w:r>
            <w:r>
              <w:rPr>
                <w:vertAlign w:val="subscript"/>
              </w:rPr>
              <w:t xml:space="preserve">s </w:t>
            </w:r>
            <m:oMath>
              <m:r>
                <w:rPr>
                  <w:rFonts w:ascii="Cambria Math" w:hAnsi="Cambria Math"/>
                  <w:vertAlign w:val="subscript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/>
                      <w:vertAlign w:val="subscript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vertAlign w:val="subscript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vertAlign w:val="subscript"/>
                        </w:rPr>
                        <m:t>Ri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vertAlign w:val="subscript"/>
                    </w:rPr>
                    <m:t>Ri</m:t>
                  </m:r>
                </m:den>
              </m:f>
              <m:r>
                <w:rPr>
                  <w:rFonts w:ascii="Cambria Math" w:hAnsi="Cambria Math"/>
                  <w:vertAlign w:val="subscript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/>
                      <w:vertAlign w:val="subscript"/>
                    </w:rPr>
                    <m:t>450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∠16.2</m:t>
                  </m:r>
                </m:num>
                <m:den>
                  <m:r>
                    <w:rPr>
                      <w:rFonts w:ascii="Cambria Math" w:hAnsi="Cambria Math"/>
                      <w:vertAlign w:val="subscript"/>
                    </w:rPr>
                    <m:t>1000</m:t>
                  </m:r>
                </m:den>
              </m:f>
            </m:oMath>
            <w:r>
              <w:t xml:space="preserve"> = 0.450 </w:t>
            </w:r>
            <w:proofErr w:type="spellStart"/>
            <w:r>
              <w:t>mA</w:t>
            </w:r>
            <w:r>
              <w:rPr>
                <w:vertAlign w:val="subscript"/>
              </w:rPr>
              <w:t>pk</w:t>
            </w:r>
            <w:proofErr w:type="spellEnd"/>
            <w:r>
              <w:rPr>
                <w:vertAlign w:val="subscript"/>
              </w:rPr>
              <w:t xml:space="preserve"> </w:t>
            </w:r>
            <w:r w:rsidRPr="00E804FC">
              <w:rPr>
                <w:rFonts w:ascii="Cambria Math" w:hAnsi="Cambria Math" w:cs="Cambria Math"/>
              </w:rPr>
              <w:t>∠</w:t>
            </w:r>
            <w:r>
              <w:rPr>
                <w:rFonts w:ascii="Cambria Math" w:hAnsi="Cambria Math" w:cs="Cambria Math"/>
              </w:rPr>
              <w:t>16.2</w:t>
            </w:r>
            <w:r>
              <w:t>°</w:t>
            </w:r>
          </w:p>
        </w:tc>
      </w:tr>
      <w:tr w:rsidR="00441744" w14:paraId="3811A487" w14:textId="77777777" w:rsidTr="00DC3944">
        <w:trPr>
          <w:trHeight w:val="513"/>
        </w:trPr>
        <w:tc>
          <w:tcPr>
            <w:tcW w:w="1342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3CD9033F" w14:textId="77777777" w:rsidR="00441744" w:rsidRDefault="00A234FE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5127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C5E4E2B" w14:textId="77777777" w:rsidR="00441744" w:rsidRDefault="00A234FE">
            <w:pPr>
              <w:jc w:val="center"/>
            </w:pPr>
            <w:r>
              <w:rPr>
                <w:sz w:val="20"/>
              </w:rPr>
              <w:t>Power drawn by the load, P</w:t>
            </w:r>
          </w:p>
        </w:tc>
        <w:tc>
          <w:tcPr>
            <w:tcW w:w="5127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78E9AFFE" w14:textId="197E4337" w:rsidR="00441744" w:rsidRDefault="00DC3944">
            <w:r>
              <w:t xml:space="preserve">P </w:t>
            </w:r>
            <w:proofErr w:type="gramStart"/>
            <w:r>
              <w:t>=  (</w:t>
            </w:r>
            <w:proofErr w:type="gramEnd"/>
            <m:oMath>
              <m:f>
                <m:fPr>
                  <m:ctrlPr>
                    <w:rPr>
                      <w:rFonts w:ascii="Cambria Math" w:hAnsi="Cambria Math"/>
                      <w:i/>
                      <w:vertAlign w:val="subscript"/>
                    </w:rPr>
                  </m:ctrlPr>
                </m:fPr>
                <m:num>
                  <m:r>
                    <w:rPr>
                      <w:rFonts w:ascii="Cambria Math" w:hAnsi="Cambria Math"/>
                      <w:vertAlign w:val="subscript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vertAlign w:val="subscript"/>
                    </w:rPr>
                    <m:t>2</m:t>
                  </m:r>
                </m:den>
              </m:f>
            </m:oMath>
            <w:r>
              <w:t xml:space="preserve"> I</w:t>
            </w:r>
            <w:r>
              <w:rPr>
                <w:vertAlign w:val="subscript"/>
              </w:rPr>
              <w:t>pk</w:t>
            </w:r>
            <w:r>
              <w:rPr>
                <w:vertAlign w:val="superscript"/>
              </w:rPr>
              <w:t>2</w:t>
            </w:r>
            <w:r>
              <w:t xml:space="preserve"> </w:t>
            </w:r>
            <w:r w:rsidRPr="00F034C9">
              <w:rPr>
                <w:sz w:val="20"/>
              </w:rPr>
              <w:t>×</w:t>
            </w:r>
            <w:proofErr w:type="spellStart"/>
            <w:r>
              <w:rPr>
                <w:sz w:val="20"/>
              </w:rPr>
              <w:t>R</w:t>
            </w:r>
            <w:r>
              <w:rPr>
                <w:sz w:val="20"/>
                <w:vertAlign w:val="subscript"/>
              </w:rPr>
              <w:t>load</w:t>
            </w:r>
            <w:proofErr w:type="spellEnd"/>
            <w:r>
              <w:t xml:space="preserve"> )= 0.5</w:t>
            </w:r>
            <w:r w:rsidRPr="00F034C9">
              <w:rPr>
                <w:sz w:val="20"/>
              </w:rPr>
              <w:t>×</w:t>
            </w:r>
            <w:r>
              <w:rPr>
                <w:sz w:val="20"/>
              </w:rPr>
              <w:t>(0.450</w:t>
            </w:r>
            <w:r w:rsidRPr="00F034C9">
              <w:rPr>
                <w:sz w:val="20"/>
              </w:rPr>
              <w:t>×</w:t>
            </w:r>
            <w:r>
              <w:rPr>
                <w:sz w:val="20"/>
              </w:rPr>
              <w:t>10</w:t>
            </w:r>
            <w:r>
              <w:rPr>
                <w:sz w:val="20"/>
                <w:vertAlign w:val="superscript"/>
              </w:rPr>
              <w:t>-3</w:t>
            </w:r>
            <w:r>
              <w:rPr>
                <w:sz w:val="20"/>
              </w:rPr>
              <w:t>)</w:t>
            </w:r>
            <w:r>
              <w:rPr>
                <w:sz w:val="20"/>
                <w:vertAlign w:val="superscript"/>
              </w:rPr>
              <w:t>2</w:t>
            </w:r>
            <w:r w:rsidRPr="00F034C9">
              <w:rPr>
                <w:sz w:val="20"/>
              </w:rPr>
              <w:t xml:space="preserve"> ×</w:t>
            </w:r>
            <w:r>
              <w:rPr>
                <w:sz w:val="20"/>
              </w:rPr>
              <w:t>10000 =</w:t>
            </w:r>
            <w:r>
              <w:t>1.0125mW</w:t>
            </w:r>
          </w:p>
        </w:tc>
      </w:tr>
    </w:tbl>
    <w:p w14:paraId="17E18F42" w14:textId="77777777" w:rsidR="00441744" w:rsidRDefault="00441744"/>
    <w:p w14:paraId="4341A401" w14:textId="77777777" w:rsidR="00441744" w:rsidRDefault="00A234FE">
      <w:pPr>
        <w:spacing w:after="60"/>
      </w:pPr>
      <w:r>
        <w:rPr>
          <w:b/>
        </w:rPr>
        <w:t>Required screenshots:</w:t>
      </w:r>
    </w:p>
    <w:p w14:paraId="483D89B6" w14:textId="77777777" w:rsidR="00441744" w:rsidRDefault="00A234FE">
      <w:pPr>
        <w:pStyle w:val="ListBullet"/>
        <w:spacing w:after="20"/>
        <w:ind w:left="504"/>
      </w:pPr>
      <w:r>
        <w:t>Circuit with oscilloscope connection for Reading 1</w:t>
      </w:r>
    </w:p>
    <w:p w14:paraId="7BD8F2AA" w14:textId="77777777" w:rsidR="00441744" w:rsidRDefault="00A234FE">
      <w:pPr>
        <w:pStyle w:val="ListBullet"/>
        <w:spacing w:after="20"/>
        <w:ind w:left="504"/>
      </w:pPr>
      <w:r>
        <w:t>Zoomed oscilloscope screen for Reading 1</w:t>
      </w:r>
    </w:p>
    <w:p w14:paraId="4CE26502" w14:textId="77777777" w:rsidR="00441744" w:rsidRDefault="00A234FE">
      <w:pPr>
        <w:pStyle w:val="ListBullet"/>
        <w:spacing w:after="20"/>
        <w:ind w:left="504"/>
      </w:pPr>
      <w:r>
        <w:t>Zoomed oscilloscope screen for Reading 2</w:t>
      </w:r>
    </w:p>
    <w:p w14:paraId="2449E44E" w14:textId="77777777" w:rsidR="00441744" w:rsidRDefault="00A234FE">
      <w:pPr>
        <w:pStyle w:val="ListBullet"/>
        <w:spacing w:after="20"/>
        <w:ind w:left="504"/>
      </w:pPr>
      <w:r>
        <w:t>Zoomed oscilloscope screen for Reading 4</w:t>
      </w:r>
    </w:p>
    <w:p w14:paraId="41C8515D" w14:textId="77777777" w:rsidR="00441744" w:rsidRDefault="00A234FE">
      <w:pPr>
        <w:pStyle w:val="ListBullet"/>
        <w:spacing w:after="20"/>
        <w:ind w:left="504"/>
      </w:pPr>
      <w:r>
        <w:t>Zoomed oscilloscope screen for Reading 5</w:t>
      </w:r>
    </w:p>
    <w:p w14:paraId="7328C299" w14:textId="77777777" w:rsidR="00A9482F" w:rsidRDefault="00A9482F">
      <w:r>
        <w:rPr>
          <w:b/>
          <w:bCs/>
        </w:rPr>
        <w:br w:type="page"/>
      </w:r>
    </w:p>
    <w:p w14:paraId="09A69E1E" w14:textId="470E0FC0" w:rsidR="00A9482F" w:rsidRDefault="000E7897">
      <w:pPr>
        <w:pStyle w:val="Heading2"/>
        <w:rPr>
          <w:rFonts w:ascii="Times New Roman" w:eastAsia="Times New Roman" w:hAnsi="Times New Roman"/>
          <w:b w:val="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328" behindDoc="1" locked="0" layoutInCell="1" allowOverlap="1" wp14:anchorId="017F0C4D" wp14:editId="14DFB73E">
                <wp:simplePos x="0" y="0"/>
                <wp:positionH relativeFrom="column">
                  <wp:posOffset>3646170</wp:posOffset>
                </wp:positionH>
                <wp:positionV relativeFrom="paragraph">
                  <wp:posOffset>2212340</wp:posOffset>
                </wp:positionV>
                <wp:extent cx="28448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8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3197AB" w14:textId="3CAA74B2" w:rsidR="000E7897" w:rsidRPr="00B81029" w:rsidRDefault="000E7897" w:rsidP="000E7897">
                            <w:pPr>
                              <w:pStyle w:val="Caption"/>
                              <w:rPr>
                                <w:noProof/>
                                <w:color w:val="000000"/>
                                <w:sz w:val="25"/>
                              </w:rPr>
                            </w:pPr>
                            <w:r>
                              <w:t xml:space="preserve">                                         Reading: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F0C4D" id="Text Box 27" o:spid="_x0000_s1031" type="#_x0000_t202" style="position:absolute;margin-left:287.1pt;margin-top:174.2pt;width:224pt;height:.05pt;z-index:-2516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" stroked="f">
                <v:textbox style="mso-fit-shape-to-text:t" inset="0,0,0,0">
                  <w:txbxContent>
                    <w:p w14:paraId="373197AB" w14:textId="3CAA74B2" w:rsidR="000E7897" w:rsidRPr="00B81029" w:rsidRDefault="000E7897" w:rsidP="000E7897">
                      <w:pPr>
                        <w:pStyle w:val="Caption"/>
                        <w:rPr>
                          <w:noProof/>
                          <w:color w:val="000000"/>
                          <w:sz w:val="25"/>
                        </w:rPr>
                      </w:pPr>
                      <w:r>
                        <w:t xml:space="preserve">                                         Reading: 2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9482F">
        <w:rPr>
          <w:b w:val="0"/>
          <w:noProof/>
        </w:rPr>
        <w:drawing>
          <wp:anchor distT="0" distB="0" distL="114300" distR="114300" simplePos="0" relativeHeight="251823104" behindDoc="1" locked="0" layoutInCell="1" allowOverlap="1" wp14:anchorId="6212BEED" wp14:editId="4FDE9102">
            <wp:simplePos x="0" y="0"/>
            <wp:positionH relativeFrom="column">
              <wp:posOffset>3646170</wp:posOffset>
            </wp:positionH>
            <wp:positionV relativeFrom="paragraph">
              <wp:posOffset>2540</wp:posOffset>
            </wp:positionV>
            <wp:extent cx="2844800" cy="2152650"/>
            <wp:effectExtent l="0" t="0" r="0" b="0"/>
            <wp:wrapTight wrapText="bothSides">
              <wp:wrapPolygon edited="0">
                <wp:start x="0" y="0"/>
                <wp:lineTo x="0" y="21409"/>
                <wp:lineTo x="21407" y="21409"/>
                <wp:lineTo x="21407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9-08 13292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1" locked="0" layoutInCell="1" allowOverlap="1" wp14:anchorId="5960FC00" wp14:editId="0D4300C4">
                <wp:simplePos x="0" y="0"/>
                <wp:positionH relativeFrom="column">
                  <wp:posOffset>1270</wp:posOffset>
                </wp:positionH>
                <wp:positionV relativeFrom="paragraph">
                  <wp:posOffset>2167890</wp:posOffset>
                </wp:positionV>
                <wp:extent cx="28384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9DE858" w14:textId="66AB59C7" w:rsidR="000E7897" w:rsidRPr="000C2D2A" w:rsidRDefault="000E7897" w:rsidP="000E7897">
                            <w:pPr>
                              <w:pStyle w:val="Caption"/>
                              <w:rPr>
                                <w:noProof/>
                                <w:color w:val="000000"/>
                                <w:sz w:val="25"/>
                              </w:rPr>
                            </w:pPr>
                            <w:r>
                              <w:t xml:space="preserve">                                      Reading: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0FC00" id="Text Box 26" o:spid="_x0000_s1032" type="#_x0000_t202" style="position:absolute;margin-left:.1pt;margin-top:170.7pt;width:223.5pt;height:.05pt;z-index:-25163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" stroked="f">
                <v:textbox style="mso-fit-shape-to-text:t" inset="0,0,0,0">
                  <w:txbxContent>
                    <w:p w14:paraId="709DE858" w14:textId="66AB59C7" w:rsidR="000E7897" w:rsidRPr="000C2D2A" w:rsidRDefault="000E7897" w:rsidP="000E7897">
                      <w:pPr>
                        <w:pStyle w:val="Caption"/>
                        <w:rPr>
                          <w:noProof/>
                          <w:color w:val="000000"/>
                          <w:sz w:val="25"/>
                        </w:rPr>
                      </w:pPr>
                      <w:r>
                        <w:t xml:space="preserve">                                      Reading: 1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A9482F">
        <w:rPr>
          <w:b w:val="0"/>
          <w:noProof/>
        </w:rPr>
        <w:drawing>
          <wp:anchor distT="0" distB="0" distL="114300" distR="114300" simplePos="0" relativeHeight="251839488" behindDoc="1" locked="0" layoutInCell="1" allowOverlap="1" wp14:anchorId="36D14107" wp14:editId="20EAA3E5">
            <wp:simplePos x="0" y="0"/>
            <wp:positionH relativeFrom="column">
              <wp:posOffset>1270</wp:posOffset>
            </wp:positionH>
            <wp:positionV relativeFrom="paragraph">
              <wp:posOffset>-3810</wp:posOffset>
            </wp:positionV>
            <wp:extent cx="2838450" cy="2114550"/>
            <wp:effectExtent l="0" t="0" r="0" b="0"/>
            <wp:wrapTight wrapText="bothSides">
              <wp:wrapPolygon edited="0">
                <wp:start x="0" y="0"/>
                <wp:lineTo x="0" y="21405"/>
                <wp:lineTo x="21455" y="21405"/>
                <wp:lineTo x="21455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Screenshot 2026-09-08 13243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35F871" w14:textId="77132C98" w:rsidR="00A9482F" w:rsidRDefault="000E7897">
      <w:pPr>
        <w:rPr>
          <w:rFonts w:cstheme="majorBidi"/>
          <w:bCs/>
          <w:color w:val="000000"/>
          <w:sz w:val="25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1" locked="0" layoutInCell="1" allowOverlap="1" wp14:anchorId="0135908C" wp14:editId="23A0699D">
                <wp:simplePos x="0" y="0"/>
                <wp:positionH relativeFrom="column">
                  <wp:posOffset>730885</wp:posOffset>
                </wp:positionH>
                <wp:positionV relativeFrom="paragraph">
                  <wp:posOffset>4578350</wp:posOffset>
                </wp:positionV>
                <wp:extent cx="28257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2E8816" w14:textId="2F2B50A5" w:rsidR="000E7897" w:rsidRPr="00A56146" w:rsidRDefault="000E7897" w:rsidP="000E7897">
                            <w:pPr>
                              <w:pStyle w:val="Caption"/>
                              <w:rPr>
                                <w:noProof/>
                                <w:sz w:val="21"/>
                              </w:rPr>
                            </w:pPr>
                            <w:r>
                              <w:t xml:space="preserve">                                        Reading: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35908C" id="Text Box 29" o:spid="_x0000_s1033" type="#_x0000_t202" style="position:absolute;margin-left:57.55pt;margin-top:360.5pt;width:222.5pt;height:.05pt;z-index:-2516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" stroked="f">
                <v:textbox style="mso-fit-shape-to-text:t" inset="0,0,0,0">
                  <w:txbxContent>
                    <w:p w14:paraId="4E2E8816" w14:textId="2F2B50A5" w:rsidR="000E7897" w:rsidRPr="00A56146" w:rsidRDefault="000E7897" w:rsidP="000E7897">
                      <w:pPr>
                        <w:pStyle w:val="Caption"/>
                        <w:rPr>
                          <w:noProof/>
                          <w:sz w:val="21"/>
                        </w:rPr>
                      </w:pPr>
                      <w:r>
                        <w:t xml:space="preserve">                                        Reading: 5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b/>
          <w:noProof/>
        </w:rPr>
        <w:drawing>
          <wp:anchor distT="0" distB="0" distL="114300" distR="114300" simplePos="0" relativeHeight="251760640" behindDoc="1" locked="0" layoutInCell="1" allowOverlap="1" wp14:anchorId="3B4C2826" wp14:editId="55494045">
            <wp:simplePos x="0" y="0"/>
            <wp:positionH relativeFrom="column">
              <wp:posOffset>730885</wp:posOffset>
            </wp:positionH>
            <wp:positionV relativeFrom="paragraph">
              <wp:posOffset>2362200</wp:posOffset>
            </wp:positionV>
            <wp:extent cx="2825895" cy="2159111"/>
            <wp:effectExtent l="0" t="0" r="0" b="0"/>
            <wp:wrapTight wrapText="bothSides">
              <wp:wrapPolygon edited="0">
                <wp:start x="0" y="0"/>
                <wp:lineTo x="0" y="21346"/>
                <wp:lineTo x="21406" y="21346"/>
                <wp:lineTo x="21406" y="0"/>
                <wp:lineTo x="0" y="0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9-08 13383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1" locked="0" layoutInCell="1" allowOverlap="1" wp14:anchorId="35A2B5C9" wp14:editId="774980EA">
                <wp:simplePos x="0" y="0"/>
                <wp:positionH relativeFrom="column">
                  <wp:posOffset>-2933065</wp:posOffset>
                </wp:positionH>
                <wp:positionV relativeFrom="paragraph">
                  <wp:posOffset>8293100</wp:posOffset>
                </wp:positionV>
                <wp:extent cx="64922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2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BE9182" w14:textId="480516D4" w:rsidR="000E7897" w:rsidRPr="00AF51A9" w:rsidRDefault="000E7897" w:rsidP="000E7897">
                            <w:pPr>
                              <w:pStyle w:val="Caption"/>
                              <w:rPr>
                                <w:noProof/>
                                <w:sz w:val="21"/>
                              </w:rPr>
                            </w:pPr>
                            <w:r>
                              <w:t xml:space="preserve">                                                                                               Reading: 1 (FULL)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A2B5C9" id="Text Box 30" o:spid="_x0000_s1034" type="#_x0000_t202" style="position:absolute;margin-left:-230.95pt;margin-top:653pt;width:511.2pt;height:.05pt;z-index:-2516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" stroked="f">
                <v:textbox style="mso-fit-shape-to-text:t" inset="0,0,0,0">
                  <w:txbxContent>
                    <w:p w14:paraId="4EBE9182" w14:textId="480516D4" w:rsidR="000E7897" w:rsidRPr="00AF51A9" w:rsidRDefault="000E7897" w:rsidP="000E7897">
                      <w:pPr>
                        <w:pStyle w:val="Caption"/>
                        <w:rPr>
                          <w:noProof/>
                          <w:sz w:val="21"/>
                        </w:rPr>
                      </w:pPr>
                      <w:r>
                        <w:t xml:space="preserve">                                                                                               Reading: 1 (FULL)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b/>
          <w:noProof/>
        </w:rPr>
        <w:drawing>
          <wp:anchor distT="0" distB="0" distL="114300" distR="114300" simplePos="0" relativeHeight="251843584" behindDoc="1" locked="0" layoutInCell="1" allowOverlap="1" wp14:anchorId="0D6C7D07" wp14:editId="67B903B6">
            <wp:simplePos x="0" y="0"/>
            <wp:positionH relativeFrom="column">
              <wp:posOffset>-2933065</wp:posOffset>
            </wp:positionH>
            <wp:positionV relativeFrom="paragraph">
              <wp:posOffset>5183505</wp:posOffset>
            </wp:positionV>
            <wp:extent cx="6492240" cy="3052445"/>
            <wp:effectExtent l="0" t="0" r="3810" b="0"/>
            <wp:wrapTight wrapText="bothSides">
              <wp:wrapPolygon edited="0">
                <wp:start x="0" y="0"/>
                <wp:lineTo x="0" y="21434"/>
                <wp:lineTo x="21549" y="21434"/>
                <wp:lineTo x="21549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9-08 13233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1" locked="0" layoutInCell="1" allowOverlap="1" wp14:anchorId="6BF21FFA" wp14:editId="252CDD64">
                <wp:simplePos x="0" y="0"/>
                <wp:positionH relativeFrom="column">
                  <wp:posOffset>-2933065</wp:posOffset>
                </wp:positionH>
                <wp:positionV relativeFrom="paragraph">
                  <wp:posOffset>4554855</wp:posOffset>
                </wp:positionV>
                <wp:extent cx="282575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177BCFE" w14:textId="265E49CC" w:rsidR="000E7897" w:rsidRPr="001D4E82" w:rsidRDefault="000E7897" w:rsidP="000E7897">
                            <w:pPr>
                              <w:pStyle w:val="Caption"/>
                              <w:rPr>
                                <w:noProof/>
                                <w:sz w:val="21"/>
                              </w:rPr>
                            </w:pPr>
                            <w:r>
                              <w:t xml:space="preserve">                                         Reading: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21FFA" id="Text Box 28" o:spid="_x0000_s1035" type="#_x0000_t202" style="position:absolute;margin-left:-230.95pt;margin-top:358.65pt;width:222.5pt;height:.05pt;z-index:-2516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" stroked="f">
                <v:textbox style="mso-fit-shape-to-text:t" inset="0,0,0,0">
                  <w:txbxContent>
                    <w:p w14:paraId="0177BCFE" w14:textId="265E49CC" w:rsidR="000E7897" w:rsidRPr="001D4E82" w:rsidRDefault="000E7897" w:rsidP="000E7897">
                      <w:pPr>
                        <w:pStyle w:val="Caption"/>
                        <w:rPr>
                          <w:noProof/>
                          <w:sz w:val="21"/>
                        </w:rPr>
                      </w:pPr>
                      <w:r>
                        <w:t xml:space="preserve">                                         Reading: 4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b/>
          <w:noProof/>
        </w:rPr>
        <w:drawing>
          <wp:anchor distT="0" distB="0" distL="114300" distR="114300" simplePos="0" relativeHeight="251794432" behindDoc="1" locked="0" layoutInCell="1" allowOverlap="1" wp14:anchorId="0C171BD7" wp14:editId="7313A03C">
            <wp:simplePos x="0" y="0"/>
            <wp:positionH relativeFrom="column">
              <wp:posOffset>-2933065</wp:posOffset>
            </wp:positionH>
            <wp:positionV relativeFrom="paragraph">
              <wp:posOffset>2364105</wp:posOffset>
            </wp:positionV>
            <wp:extent cx="2825750" cy="2133600"/>
            <wp:effectExtent l="0" t="0" r="0" b="0"/>
            <wp:wrapTight wrapText="bothSides">
              <wp:wrapPolygon edited="0">
                <wp:start x="0" y="0"/>
                <wp:lineTo x="0" y="21407"/>
                <wp:lineTo x="21406" y="21407"/>
                <wp:lineTo x="21406" y="0"/>
                <wp:lineTo x="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9-08 13334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482F">
        <w:rPr>
          <w:b/>
        </w:rPr>
        <w:br w:type="page"/>
      </w:r>
    </w:p>
    <w:p w14:paraId="604C2701" w14:textId="580C917B" w:rsidR="00441744" w:rsidRDefault="00A234FE">
      <w:pPr>
        <w:pStyle w:val="Heading2"/>
      </w:pPr>
      <w:r>
        <w:rPr>
          <w:rFonts w:ascii="Times New Roman" w:eastAsia="Times New Roman" w:hAnsi="Times New Roman"/>
          <w:b w:val="0"/>
        </w:rPr>
        <w:lastRenderedPageBreak/>
        <w:t>Screenshot Requirements</w:t>
      </w:r>
    </w:p>
    <w:p w14:paraId="6481388A" w14:textId="77777777" w:rsidR="00441744" w:rsidRDefault="00A234FE">
      <w:r>
        <w:rPr>
          <w:b/>
        </w:rPr>
        <w:t>For each circuit, attach the following screenshots:</w:t>
      </w:r>
    </w:p>
    <w:p w14:paraId="4C62E48B" w14:textId="77777777" w:rsidR="00441744" w:rsidRDefault="00A234FE">
      <w:pPr>
        <w:pStyle w:val="ListBullet"/>
        <w:spacing w:after="20"/>
        <w:ind w:left="504"/>
      </w:pPr>
      <w:r>
        <w:t>Full circuit showing the oscilloscope connection for Reading 1.</w:t>
      </w:r>
    </w:p>
    <w:p w14:paraId="08E67D3E" w14:textId="77777777" w:rsidR="00441744" w:rsidRDefault="00A234FE">
      <w:pPr>
        <w:pStyle w:val="ListBullet"/>
        <w:spacing w:after="20"/>
        <w:ind w:left="504"/>
      </w:pPr>
      <w:r>
        <w:t>Zoomed oscilloscope screen for Reading 1.</w:t>
      </w:r>
    </w:p>
    <w:p w14:paraId="0D5F77B6" w14:textId="77777777" w:rsidR="00441744" w:rsidRDefault="00A234FE">
      <w:pPr>
        <w:pStyle w:val="ListBullet"/>
        <w:spacing w:after="20"/>
        <w:ind w:left="504"/>
      </w:pPr>
      <w:r>
        <w:t>Zoomed oscilloscope screen for Reading 2.</w:t>
      </w:r>
    </w:p>
    <w:p w14:paraId="22803FD6" w14:textId="77777777" w:rsidR="00441744" w:rsidRDefault="00A234FE">
      <w:pPr>
        <w:pStyle w:val="ListBullet"/>
        <w:spacing w:after="20"/>
        <w:ind w:left="504"/>
      </w:pPr>
      <w:r>
        <w:t>Zoomed oscilloscope screen for Reading 4.</w:t>
      </w:r>
    </w:p>
    <w:p w14:paraId="2D1DA97E" w14:textId="77777777" w:rsidR="00441744" w:rsidRDefault="00A234FE">
      <w:pPr>
        <w:pStyle w:val="ListBullet"/>
        <w:spacing w:after="20"/>
        <w:ind w:left="504"/>
      </w:pPr>
      <w:r>
        <w:t>Zoomed oscilloscope screen for Reading 5.</w:t>
      </w:r>
    </w:p>
    <w:p w14:paraId="65FC1BD1" w14:textId="77777777" w:rsidR="00441744" w:rsidRDefault="00A234FE">
      <w:pPr>
        <w:pStyle w:val="Heading2"/>
      </w:pPr>
      <w:r>
        <w:rPr>
          <w:rFonts w:ascii="Times New Roman" w:eastAsia="Times New Roman" w:hAnsi="Times New Roman"/>
          <w:b w:val="0"/>
        </w:rPr>
        <w:t>Submission Instructions</w:t>
      </w:r>
    </w:p>
    <w:p w14:paraId="13C400FD" w14:textId="77777777" w:rsidR="00441744" w:rsidRDefault="00A234FE">
      <w:pPr>
        <w:pStyle w:val="ListBullet"/>
        <w:spacing w:after="20"/>
        <w:ind w:left="504"/>
      </w:pPr>
      <w:r>
        <w:t>Submit one PDF file through the assigned submission platform.</w:t>
      </w:r>
    </w:p>
    <w:p w14:paraId="61669824" w14:textId="7D730FC6" w:rsidR="00441744" w:rsidRDefault="00A234FE">
      <w:pPr>
        <w:pStyle w:val="ListBullet"/>
        <w:spacing w:after="20"/>
        <w:ind w:left="504"/>
      </w:pPr>
      <w:r>
        <w:t>The file must include completed tables, units, and the required screenshots.</w:t>
      </w:r>
    </w:p>
    <w:p w14:paraId="37E779B1" w14:textId="77777777" w:rsidR="00441744" w:rsidRDefault="00A234FE">
      <w:pPr>
        <w:pStyle w:val="ListBullet"/>
        <w:spacing w:after="20"/>
        <w:ind w:left="504"/>
      </w:pPr>
      <w:r>
        <w:t>Name the submitted file using this format: StudentID_Name_EEE241L_Multisim_Assignment.</w:t>
      </w:r>
    </w:p>
    <w:p w14:paraId="46344242" w14:textId="77777777" w:rsidR="00441744" w:rsidRDefault="00A234FE">
      <w:pPr>
        <w:pStyle w:val="ListBullet"/>
        <w:spacing w:after="20"/>
        <w:ind w:left="504"/>
      </w:pPr>
      <w:r>
        <w:t>Unreadable screenshots or missing calculation steps may reduce marks.</w:t>
      </w:r>
    </w:p>
    <w:p w14:paraId="5DDEB857" w14:textId="77777777" w:rsidR="00441744" w:rsidRDefault="00A234FE">
      <w:pPr>
        <w:pStyle w:val="Heading2"/>
      </w:pPr>
      <w:r>
        <w:rPr>
          <w:rFonts w:ascii="Times New Roman" w:eastAsia="Times New Roman" w:hAnsi="Times New Roman"/>
          <w:b w:val="0"/>
        </w:rPr>
        <w:t>Mark Distribution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00"/>
        <w:gridCol w:w="1700"/>
        <w:gridCol w:w="2600"/>
      </w:tblGrid>
      <w:tr w:rsidR="00441744" w14:paraId="08235AEA" w14:textId="77777777">
        <w:trPr>
          <w:jc w:val="center"/>
        </w:trPr>
        <w:tc>
          <w:tcPr>
            <w:tcW w:w="5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AF7"/>
            <w:vAlign w:val="center"/>
          </w:tcPr>
          <w:p w14:paraId="4452BDB1" w14:textId="77777777" w:rsidR="00441744" w:rsidRDefault="00A234FE">
            <w:pPr>
              <w:jc w:val="center"/>
            </w:pPr>
            <w:r>
              <w:rPr>
                <w:b/>
              </w:rPr>
              <w:t>Assessment item</w:t>
            </w:r>
          </w:p>
        </w:tc>
        <w:tc>
          <w:tcPr>
            <w:tcW w:w="17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AF7"/>
            <w:vAlign w:val="center"/>
          </w:tcPr>
          <w:p w14:paraId="35441235" w14:textId="77777777" w:rsidR="00441744" w:rsidRDefault="00A234FE">
            <w:pPr>
              <w:jc w:val="center"/>
            </w:pPr>
            <w:r>
              <w:rPr>
                <w:b/>
              </w:rPr>
              <w:t>Marks</w:t>
            </w:r>
          </w:p>
        </w:tc>
        <w:tc>
          <w:tcPr>
            <w:tcW w:w="26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shd w:val="clear" w:color="auto" w:fill="D9EAF7"/>
            <w:vAlign w:val="center"/>
          </w:tcPr>
          <w:p w14:paraId="0F7B4C1B" w14:textId="77777777" w:rsidR="00441744" w:rsidRDefault="00A234FE">
            <w:pPr>
              <w:jc w:val="center"/>
            </w:pPr>
            <w:r>
              <w:rPr>
                <w:b/>
              </w:rPr>
              <w:t>Notes</w:t>
            </w:r>
          </w:p>
        </w:tc>
      </w:tr>
      <w:tr w:rsidR="00441744" w14:paraId="4367FF73" w14:textId="77777777">
        <w:trPr>
          <w:jc w:val="center"/>
        </w:trPr>
        <w:tc>
          <w:tcPr>
            <w:tcW w:w="5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4F6371D6" w14:textId="77777777" w:rsidR="00441744" w:rsidRDefault="00A234FE">
            <w:r>
              <w:rPr>
                <w:sz w:val="20"/>
              </w:rPr>
              <w:t>Problem 1: Inductive load readings, screenshots, and calculations</w:t>
            </w:r>
          </w:p>
        </w:tc>
        <w:tc>
          <w:tcPr>
            <w:tcW w:w="17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35130CBD" w14:textId="77777777" w:rsidR="00441744" w:rsidRDefault="00A234FE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6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36DC7B03" w14:textId="77777777" w:rsidR="00441744" w:rsidRDefault="00A234FE">
            <w:r>
              <w:rPr>
                <w:sz w:val="20"/>
              </w:rPr>
              <w:t>Table 1 and required screenshots</w:t>
            </w:r>
          </w:p>
        </w:tc>
      </w:tr>
      <w:tr w:rsidR="00441744" w14:paraId="7ADD4858" w14:textId="77777777">
        <w:trPr>
          <w:jc w:val="center"/>
        </w:trPr>
        <w:tc>
          <w:tcPr>
            <w:tcW w:w="5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07BFC50F" w14:textId="77777777" w:rsidR="00441744" w:rsidRDefault="00A234FE">
            <w:r>
              <w:rPr>
                <w:sz w:val="20"/>
              </w:rPr>
              <w:t>Problem 2: Capacitive load readings, screenshots, and calculations</w:t>
            </w:r>
          </w:p>
        </w:tc>
        <w:tc>
          <w:tcPr>
            <w:tcW w:w="17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2F7819A" w14:textId="77777777" w:rsidR="00441744" w:rsidRDefault="00A234FE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6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4C33D0C7" w14:textId="77777777" w:rsidR="00441744" w:rsidRDefault="00A234FE">
            <w:r>
              <w:rPr>
                <w:sz w:val="20"/>
              </w:rPr>
              <w:t>Table 2 and required screenshots</w:t>
            </w:r>
          </w:p>
        </w:tc>
      </w:tr>
      <w:tr w:rsidR="00441744" w14:paraId="5E139F7E" w14:textId="77777777">
        <w:trPr>
          <w:jc w:val="center"/>
        </w:trPr>
        <w:tc>
          <w:tcPr>
            <w:tcW w:w="5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162D40F2" w14:textId="77777777" w:rsidR="00441744" w:rsidRDefault="00A234FE">
            <w:r>
              <w:rPr>
                <w:sz w:val="20"/>
              </w:rPr>
              <w:t>Presentation, unit consistency, and final submission quality</w:t>
            </w:r>
          </w:p>
        </w:tc>
        <w:tc>
          <w:tcPr>
            <w:tcW w:w="17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612149D2" w14:textId="77777777" w:rsidR="00441744" w:rsidRDefault="00A234FE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6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5519E92F" w14:textId="77777777" w:rsidR="00441744" w:rsidRDefault="00A234FE">
            <w:r>
              <w:rPr>
                <w:sz w:val="20"/>
              </w:rPr>
              <w:t>Clean formatting and correct units</w:t>
            </w:r>
          </w:p>
        </w:tc>
      </w:tr>
      <w:tr w:rsidR="00441744" w14:paraId="61F75702" w14:textId="77777777">
        <w:trPr>
          <w:jc w:val="center"/>
        </w:trPr>
        <w:tc>
          <w:tcPr>
            <w:tcW w:w="52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31DA826F" w14:textId="77777777" w:rsidR="00441744" w:rsidRDefault="00A234FE">
            <w:r>
              <w:rPr>
                <w:b/>
                <w:sz w:val="20"/>
              </w:rPr>
              <w:t>Total</w:t>
            </w:r>
          </w:p>
        </w:tc>
        <w:tc>
          <w:tcPr>
            <w:tcW w:w="17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26CAB81D" w14:textId="77777777" w:rsidR="00441744" w:rsidRDefault="00A234FE">
            <w:pPr>
              <w:jc w:val="center"/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2600" w:type="dxa"/>
            <w:tcBorders>
              <w:top w:val="single" w:sz="6" w:space="0" w:color="707070"/>
              <w:left w:val="single" w:sz="6" w:space="0" w:color="707070"/>
              <w:bottom w:val="single" w:sz="6" w:space="0" w:color="707070"/>
              <w:right w:val="single" w:sz="6" w:space="0" w:color="707070"/>
            </w:tcBorders>
            <w:vAlign w:val="center"/>
          </w:tcPr>
          <w:p w14:paraId="4A05F791" w14:textId="77777777" w:rsidR="00441744" w:rsidRDefault="00441744"/>
        </w:tc>
      </w:tr>
    </w:tbl>
    <w:p w14:paraId="68D1BFB1" w14:textId="77777777" w:rsidR="00FB7556" w:rsidRDefault="00FB7556"/>
    <w:sectPr w:rsidR="00FB7556" w:rsidSect="00034616">
      <w:footerReference w:type="default" r:id="rId2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9A7646" w14:textId="77777777" w:rsidR="001567A8" w:rsidRDefault="001567A8">
      <w:pPr>
        <w:spacing w:after="0" w:line="240" w:lineRule="auto"/>
      </w:pPr>
      <w:r>
        <w:separator/>
      </w:r>
    </w:p>
  </w:endnote>
  <w:endnote w:type="continuationSeparator" w:id="0">
    <w:p w14:paraId="5B76658B" w14:textId="77777777" w:rsidR="001567A8" w:rsidRDefault="00156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0FB771" w14:textId="77777777" w:rsidR="00441744" w:rsidRDefault="00A234FE">
    <w:pPr>
      <w:pStyle w:val="Footer"/>
      <w:jc w:val="center"/>
    </w:pPr>
    <w:r>
      <w:rPr>
        <w:sz w:val="16"/>
      </w:rPr>
      <w:t>EEE241L Multisim Assignment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72F371" w14:textId="77777777" w:rsidR="001567A8" w:rsidRDefault="001567A8">
      <w:pPr>
        <w:spacing w:after="0" w:line="240" w:lineRule="auto"/>
      </w:pPr>
      <w:r>
        <w:separator/>
      </w:r>
    </w:p>
  </w:footnote>
  <w:footnote w:type="continuationSeparator" w:id="0">
    <w:p w14:paraId="59BC317F" w14:textId="77777777" w:rsidR="001567A8" w:rsidRDefault="001567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671"/>
    <w:rsid w:val="000D1A95"/>
    <w:rsid w:val="000E7897"/>
    <w:rsid w:val="0015074B"/>
    <w:rsid w:val="001567A8"/>
    <w:rsid w:val="00174D62"/>
    <w:rsid w:val="001C02F7"/>
    <w:rsid w:val="0029639D"/>
    <w:rsid w:val="002A1222"/>
    <w:rsid w:val="00326F90"/>
    <w:rsid w:val="003B01A4"/>
    <w:rsid w:val="003D6D37"/>
    <w:rsid w:val="004335A1"/>
    <w:rsid w:val="00441744"/>
    <w:rsid w:val="00502F19"/>
    <w:rsid w:val="005F4346"/>
    <w:rsid w:val="006338DB"/>
    <w:rsid w:val="009C38C4"/>
    <w:rsid w:val="00A234FE"/>
    <w:rsid w:val="00A9482F"/>
    <w:rsid w:val="00AA1D8D"/>
    <w:rsid w:val="00AB2B17"/>
    <w:rsid w:val="00B2108F"/>
    <w:rsid w:val="00B47730"/>
    <w:rsid w:val="00BF086F"/>
    <w:rsid w:val="00C947E1"/>
    <w:rsid w:val="00CB0664"/>
    <w:rsid w:val="00CD2E45"/>
    <w:rsid w:val="00DC3944"/>
    <w:rsid w:val="00E804FC"/>
    <w:rsid w:val="00E83D83"/>
    <w:rsid w:val="00F034C9"/>
    <w:rsid w:val="00FB75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D6FE94"/>
  <w14:defaultImageDpi w14:val="300"/>
  <w15:docId w15:val="{41F6B899-4363-4006-B5A4-65102E3A0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th-inline">
    <w:name w:val="math-inline"/>
    <w:basedOn w:val="DefaultParagraphFont"/>
    <w:rsid w:val="00E804FC"/>
  </w:style>
  <w:style w:type="character" w:styleId="PlaceholderText">
    <w:name w:val="Placeholder Text"/>
    <w:basedOn w:val="DefaultParagraphFont"/>
    <w:uiPriority w:val="99"/>
    <w:semiHidden/>
    <w:rsid w:val="003D6D3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55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0A6926-943C-4EF6-9F68-BFC1238C16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970</TotalTime>
  <Pages>6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 Abid</cp:lastModifiedBy>
  <cp:revision>5</cp:revision>
  <cp:lastPrinted>2026-05-05T05:56:00Z</cp:lastPrinted>
  <dcterms:created xsi:type="dcterms:W3CDTF">2013-12-23T23:15:00Z</dcterms:created>
  <dcterms:modified xsi:type="dcterms:W3CDTF">2026-09-08T08:14:00Z</dcterms:modified>
  <cp:category/>
</cp:coreProperties>
</file>