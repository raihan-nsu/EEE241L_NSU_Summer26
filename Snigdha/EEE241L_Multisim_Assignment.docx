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ACA8" w14:textId="77777777" w:rsidR="00441744" w:rsidRDefault="00000000">
      <w:pPr>
        <w:spacing w:after="40"/>
        <w:jc w:val="center"/>
      </w:pPr>
      <w:r>
        <w:rPr>
          <w:b/>
          <w:sz w:val="34"/>
        </w:rPr>
        <w:t>EEE241L Multisim Assignment</w:t>
      </w:r>
    </w:p>
    <w:p w14:paraId="6406577C" w14:textId="77777777" w:rsidR="00441744" w:rsidRDefault="00000000">
      <w:pPr>
        <w:spacing w:after="160"/>
        <w:jc w:val="center"/>
      </w:pPr>
      <w:r>
        <w:rPr>
          <w:b/>
          <w:sz w:val="24"/>
        </w:rPr>
        <w:t>Electrical Circuits II Lab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1100"/>
        <w:gridCol w:w="2600"/>
      </w:tblGrid>
      <w:tr w:rsidR="00441744" w14:paraId="12C78EA1" w14:textId="77777777">
        <w:trPr>
          <w:jc w:val="center"/>
        </w:trPr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62572190" w14:textId="77777777" w:rsidR="00441744" w:rsidRDefault="00000000">
            <w:r>
              <w:rPr>
                <w:b/>
                <w:sz w:val="20"/>
              </w:rPr>
              <w:t>Name: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3AF7245" w14:textId="77777777" w:rsidR="00441744" w:rsidRDefault="00441744"/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CBF9C8E" w14:textId="77777777" w:rsidR="00441744" w:rsidRDefault="00000000">
            <w:r>
              <w:rPr>
                <w:b/>
                <w:sz w:val="20"/>
              </w:rPr>
              <w:t>Student ID: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DE5C51C" w14:textId="77777777" w:rsidR="00441744" w:rsidRDefault="00441744"/>
        </w:tc>
      </w:tr>
      <w:tr w:rsidR="00441744" w14:paraId="05CE56C0" w14:textId="77777777">
        <w:trPr>
          <w:jc w:val="center"/>
        </w:trPr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CB76699" w14:textId="77777777" w:rsidR="00441744" w:rsidRDefault="00000000">
            <w:r>
              <w:rPr>
                <w:b/>
                <w:sz w:val="20"/>
              </w:rPr>
              <w:t>Section: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2E7A038" w14:textId="77777777" w:rsidR="00441744" w:rsidRDefault="00441744"/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AFA7DBA" w14:textId="77777777" w:rsidR="00441744" w:rsidRDefault="00000000">
            <w:r>
              <w:rPr>
                <w:b/>
                <w:sz w:val="20"/>
              </w:rPr>
              <w:t>Date: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6B62C4D" w14:textId="77777777" w:rsidR="00441744" w:rsidRDefault="00441744"/>
        </w:tc>
      </w:tr>
    </w:tbl>
    <w:p w14:paraId="57E2AFE2" w14:textId="77777777" w:rsidR="00441744" w:rsidRDefault="00441744"/>
    <w:p w14:paraId="2E824A6B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t>Objective</w:t>
      </w:r>
    </w:p>
    <w:p w14:paraId="576DB220" w14:textId="77777777" w:rsidR="00441744" w:rsidRDefault="00000000">
      <w:r>
        <w:t>To simulate inductive and capacitive load circuits in NI Multisim, measure peak voltages and time differences using an oscilloscope, and calculate load current, phase angle, and power drawn by the load.</w:t>
      </w:r>
    </w:p>
    <w:p w14:paraId="26576BDD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t>General Instructions</w:t>
      </w:r>
    </w:p>
    <w:p w14:paraId="02D1C8E4" w14:textId="77777777" w:rsidR="00441744" w:rsidRDefault="00000000">
      <w:pPr>
        <w:pStyle w:val="ListBullet"/>
        <w:spacing w:after="20"/>
        <w:ind w:left="504"/>
      </w:pPr>
      <w:r>
        <w:t>Recreate each circuit exactly as shown in the given schematic.</w:t>
      </w:r>
    </w:p>
    <w:p w14:paraId="451490DE" w14:textId="2C6FE07C" w:rsidR="00441744" w:rsidRDefault="00000000">
      <w:pPr>
        <w:pStyle w:val="ListBullet"/>
        <w:spacing w:after="20"/>
        <w:ind w:left="504"/>
      </w:pPr>
      <w:r>
        <w:t xml:space="preserve">Use the AC source values shown in the circuit: 5 V peak, 50 Hz, </w:t>
      </w:r>
      <w:proofErr w:type="gramStart"/>
      <w:r>
        <w:t>0 degree</w:t>
      </w:r>
      <w:proofErr w:type="gramEnd"/>
      <w:r>
        <w:t xml:space="preserve"> phase.</w:t>
      </w:r>
    </w:p>
    <w:p w14:paraId="41067DC7" w14:textId="77777777" w:rsidR="00441744" w:rsidRDefault="00000000">
      <w:pPr>
        <w:pStyle w:val="ListBullet"/>
        <w:spacing w:after="20"/>
        <w:ind w:left="504"/>
      </w:pPr>
      <w:r>
        <w:t>Use the oscilloscope to measure peak values and time differences. Attach the required screenshots as evidence for the readings.</w:t>
      </w:r>
    </w:p>
    <w:p w14:paraId="3113FFB4" w14:textId="77777777" w:rsidR="00441744" w:rsidRDefault="00000000">
      <w:pPr>
        <w:pStyle w:val="ListBullet"/>
        <w:spacing w:after="20"/>
        <w:ind w:left="504"/>
      </w:pPr>
      <w:r>
        <w:t>Use proper units for every measured and calculated value.</w:t>
      </w:r>
    </w:p>
    <w:p w14:paraId="67457002" w14:textId="77777777" w:rsidR="00441744" w:rsidRDefault="00000000">
      <w:pPr>
        <w:pStyle w:val="ListBullet"/>
        <w:spacing w:after="20"/>
        <w:ind w:left="504"/>
      </w:pPr>
      <w:r>
        <w:t>Show the necessary calculation steps below each table.</w:t>
      </w:r>
    </w:p>
    <w:p w14:paraId="4B506966" w14:textId="28C43694" w:rsidR="00174D62" w:rsidRPr="00174D62" w:rsidRDefault="00000000" w:rsidP="00174D62">
      <w:pPr>
        <w:pStyle w:val="Heading2"/>
        <w:rPr>
          <w:rFonts w:ascii="Times New Roman" w:eastAsia="Times New Roman" w:hAnsi="Times New Roman"/>
          <w:b w:val="0"/>
        </w:rPr>
      </w:pPr>
      <w:r>
        <w:rPr>
          <w:rFonts w:ascii="Times New Roman" w:eastAsia="Times New Roman" w:hAnsi="Times New Roman"/>
          <w:b w:val="0"/>
        </w:rPr>
        <w:t>Circuit Schematics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441744" w14:paraId="295B7DFB" w14:textId="77777777">
        <w:trPr>
          <w:jc w:val="center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0653D" w14:textId="77777777" w:rsidR="00174D62" w:rsidRDefault="00174D62" w:rsidP="00174D62"/>
          <w:p w14:paraId="4F0CFE30" w14:textId="6213FC9C" w:rsidR="00174D62" w:rsidRDefault="00174D6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3E96C13C" wp14:editId="782EBAD7">
                  <wp:simplePos x="0" y="0"/>
                  <wp:positionH relativeFrom="column">
                    <wp:posOffset>-106045</wp:posOffset>
                  </wp:positionH>
                  <wp:positionV relativeFrom="paragraph">
                    <wp:posOffset>66040</wp:posOffset>
                  </wp:positionV>
                  <wp:extent cx="2547620" cy="2204085"/>
                  <wp:effectExtent l="0" t="0" r="5080" b="5715"/>
                  <wp:wrapNone/>
                  <wp:docPr id="38977" name="Picture 38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7" name="Picture 389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620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47651C" w14:textId="27D02F43" w:rsidR="00174D62" w:rsidRDefault="00174D62">
            <w:pPr>
              <w:jc w:val="center"/>
            </w:pPr>
          </w:p>
          <w:p w14:paraId="165E6805" w14:textId="77777777" w:rsidR="00174D62" w:rsidRDefault="00174D62">
            <w:pPr>
              <w:jc w:val="center"/>
            </w:pPr>
          </w:p>
          <w:p w14:paraId="634C58AF" w14:textId="2F1A1540" w:rsidR="00174D62" w:rsidRDefault="00174D62">
            <w:pPr>
              <w:jc w:val="center"/>
            </w:pPr>
          </w:p>
          <w:p w14:paraId="466A953C" w14:textId="77777777" w:rsidR="00174D62" w:rsidRDefault="00174D62">
            <w:pPr>
              <w:jc w:val="center"/>
            </w:pPr>
          </w:p>
          <w:p w14:paraId="51FF6CCC" w14:textId="31F4F041" w:rsidR="00174D62" w:rsidRDefault="00174D62">
            <w:pPr>
              <w:jc w:val="center"/>
            </w:pPr>
          </w:p>
          <w:p w14:paraId="7693A1C2" w14:textId="77777777" w:rsidR="00174D62" w:rsidRDefault="00174D62">
            <w:pPr>
              <w:jc w:val="center"/>
            </w:pPr>
          </w:p>
          <w:p w14:paraId="4FD89B46" w14:textId="7E8E545F" w:rsidR="00174D62" w:rsidRDefault="00174D62">
            <w:pPr>
              <w:jc w:val="center"/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9A213" w14:textId="03FD68E8" w:rsidR="00441744" w:rsidRDefault="00174D62" w:rsidP="00174D62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726967E" wp14:editId="33A46008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302260</wp:posOffset>
                  </wp:positionV>
                  <wp:extent cx="2471420" cy="2218690"/>
                  <wp:effectExtent l="0" t="0" r="5080" b="0"/>
                  <wp:wrapNone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73" name="Picture 390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20" cy="22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41744" w14:paraId="09CBB35F" w14:textId="77777777">
        <w:trPr>
          <w:jc w:val="center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CE02C" w14:textId="1D5F58E7" w:rsidR="00441744" w:rsidRDefault="00000000" w:rsidP="00174D62">
            <w:r>
              <w:rPr>
                <w:b/>
                <w:i/>
                <w:sz w:val="19"/>
              </w:rPr>
              <w:t>Figure 1: Inductive load in a series circuit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0D798" w14:textId="77777777" w:rsidR="00441744" w:rsidRDefault="00000000">
            <w:pPr>
              <w:jc w:val="center"/>
            </w:pPr>
            <w:r>
              <w:rPr>
                <w:b/>
                <w:i/>
                <w:sz w:val="19"/>
              </w:rPr>
              <w:t>Figure 2: Capacitive load in a series circuit</w:t>
            </w:r>
          </w:p>
        </w:tc>
      </w:tr>
    </w:tbl>
    <w:p w14:paraId="66ACEC1F" w14:textId="4E8FF6D7" w:rsidR="00441744" w:rsidRDefault="00000000">
      <w:r>
        <w:br w:type="page"/>
      </w:r>
    </w:p>
    <w:p w14:paraId="12EB4C56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lastRenderedPageBreak/>
        <w:t>Problem 1: Inductive Load in a Series Circuit</w:t>
      </w:r>
    </w:p>
    <w:p w14:paraId="67DC485F" w14:textId="77777777" w:rsidR="00441744" w:rsidRDefault="00000000">
      <w:r>
        <w:t>Simulate the inductive load circuit shown in Figure 1. Measure the load voltage, the voltage across Ri, and the required time differences using the oscilloscope. Then complete Table 1 and calculate the load current and power drawn by the load.</w:t>
      </w:r>
    </w:p>
    <w:p w14:paraId="08D14925" w14:textId="77777777" w:rsidR="00441744" w:rsidRDefault="00000000">
      <w:pPr>
        <w:pStyle w:val="Heading3"/>
      </w:pPr>
      <w:r>
        <w:rPr>
          <w:rFonts w:ascii="Times New Roman" w:eastAsia="Times New Roman" w:hAnsi="Times New Roman"/>
          <w:b w:val="0"/>
        </w:rPr>
        <w:t>Table 1: Inductive Load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4200"/>
        <w:gridCol w:w="4200"/>
      </w:tblGrid>
      <w:tr w:rsidR="00441744" w14:paraId="25F79150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5FEFC1BE" w14:textId="77777777" w:rsidR="00441744" w:rsidRDefault="00000000">
            <w:pPr>
              <w:jc w:val="center"/>
            </w:pPr>
            <w:r>
              <w:rPr>
                <w:b/>
              </w:rPr>
              <w:t>Reading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BE883CC" w14:textId="77777777" w:rsidR="00441744" w:rsidRDefault="00000000"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7214E08E" w14:textId="77777777" w:rsidR="00441744" w:rsidRDefault="00000000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441744" w14:paraId="51167E1D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58E68EE" w14:textId="77777777" w:rsidR="0044174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35C3525" w14:textId="77777777" w:rsidR="00441744" w:rsidRDefault="00000000">
            <w:pPr>
              <w:jc w:val="center"/>
            </w:pPr>
            <w:r>
              <w:rPr>
                <w:sz w:val="20"/>
              </w:rPr>
              <w:t>V_Load (peak)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36FBF9B" w14:textId="77777777" w:rsidR="00441744" w:rsidRDefault="00441744"/>
        </w:tc>
      </w:tr>
      <w:tr w:rsidR="00441744" w14:paraId="4DCA1C0A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6F11272" w14:textId="77777777" w:rsidR="0044174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95D9F8B" w14:textId="77777777" w:rsidR="00441744" w:rsidRDefault="00000000">
            <w:pPr>
              <w:jc w:val="center"/>
            </w:pPr>
            <w:r>
              <w:rPr>
                <w:sz w:val="20"/>
              </w:rPr>
              <w:t>Δt for load voltage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7BE6234" w14:textId="77777777" w:rsidR="00441744" w:rsidRDefault="00441744"/>
        </w:tc>
      </w:tr>
      <w:tr w:rsidR="00441744" w14:paraId="41A93E85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DA2797B" w14:textId="77777777" w:rsidR="0044174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D1B5952" w14:textId="77777777" w:rsidR="00441744" w:rsidRDefault="00000000">
            <w:pPr>
              <w:jc w:val="center"/>
            </w:pPr>
            <w:r>
              <w:rPr>
                <w:sz w:val="20"/>
              </w:rPr>
              <w:t>θ for load voltage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D3E7F5F" w14:textId="77777777" w:rsidR="00441744" w:rsidRDefault="00441744"/>
        </w:tc>
      </w:tr>
      <w:tr w:rsidR="00441744" w14:paraId="632963A2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4D05A72" w14:textId="77777777" w:rsidR="0044174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82A90FF" w14:textId="77777777" w:rsidR="00441744" w:rsidRDefault="00000000">
            <w:pPr>
              <w:jc w:val="center"/>
            </w:pPr>
            <w:r>
              <w:rPr>
                <w:sz w:val="20"/>
              </w:rPr>
              <w:t>V_Ri (peak)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409485A" w14:textId="77777777" w:rsidR="00441744" w:rsidRDefault="00441744"/>
        </w:tc>
      </w:tr>
      <w:tr w:rsidR="00441744" w14:paraId="692FB613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5E02DDF" w14:textId="77777777" w:rsidR="0044174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44C8CB1" w14:textId="77777777" w:rsidR="00441744" w:rsidRDefault="00000000">
            <w:pPr>
              <w:jc w:val="center"/>
            </w:pPr>
            <w:r>
              <w:rPr>
                <w:sz w:val="20"/>
              </w:rPr>
              <w:t>Δt for Ri voltage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7BE437C" w14:textId="77777777" w:rsidR="00441744" w:rsidRDefault="00441744"/>
        </w:tc>
      </w:tr>
      <w:tr w:rsidR="00441744" w14:paraId="3841AF2A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668E26C" w14:textId="77777777" w:rsidR="0044174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0C33C2C" w14:textId="77777777" w:rsidR="00441744" w:rsidRDefault="00000000">
            <w:pPr>
              <w:jc w:val="center"/>
            </w:pPr>
            <w:r>
              <w:rPr>
                <w:sz w:val="20"/>
              </w:rPr>
              <w:t>θ for Ri voltage / current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CE85640" w14:textId="77777777" w:rsidR="00441744" w:rsidRDefault="00441744"/>
        </w:tc>
      </w:tr>
      <w:tr w:rsidR="00441744" w14:paraId="186758D9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AE9B6E6" w14:textId="77777777" w:rsidR="0044174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31A6AD4" w14:textId="77777777" w:rsidR="00441744" w:rsidRDefault="00000000">
            <w:pPr>
              <w:jc w:val="center"/>
            </w:pPr>
            <w:r>
              <w:rPr>
                <w:sz w:val="20"/>
              </w:rPr>
              <w:t>I_s ∠ θ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780EF41" w14:textId="77777777" w:rsidR="00441744" w:rsidRDefault="00441744"/>
        </w:tc>
      </w:tr>
      <w:tr w:rsidR="00441744" w14:paraId="6FF55DEF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FC84B35" w14:textId="77777777" w:rsidR="0044174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1FA09F1" w14:textId="77777777" w:rsidR="00441744" w:rsidRDefault="00000000">
            <w:pPr>
              <w:jc w:val="center"/>
            </w:pPr>
            <w:r>
              <w:rPr>
                <w:sz w:val="20"/>
              </w:rPr>
              <w:t>Power drawn by the load, P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05C4CA7" w14:textId="77777777" w:rsidR="00441744" w:rsidRDefault="00441744"/>
        </w:tc>
      </w:tr>
    </w:tbl>
    <w:p w14:paraId="33218DAA" w14:textId="77777777" w:rsidR="00441744" w:rsidRDefault="00441744"/>
    <w:p w14:paraId="294493F1" w14:textId="77777777" w:rsidR="00441744" w:rsidRDefault="00000000">
      <w:pPr>
        <w:spacing w:after="60"/>
      </w:pPr>
      <w:r>
        <w:rPr>
          <w:b/>
        </w:rPr>
        <w:t>Required screenshots:</w:t>
      </w:r>
    </w:p>
    <w:p w14:paraId="46EC4E94" w14:textId="77777777" w:rsidR="00441744" w:rsidRDefault="00000000">
      <w:pPr>
        <w:pStyle w:val="ListBullet"/>
        <w:spacing w:after="20"/>
        <w:ind w:left="504"/>
      </w:pPr>
      <w:r>
        <w:t>Circuit with oscilloscope connection for Reading 1</w:t>
      </w:r>
    </w:p>
    <w:p w14:paraId="728F6F49" w14:textId="77777777" w:rsidR="00441744" w:rsidRDefault="00000000">
      <w:pPr>
        <w:pStyle w:val="ListBullet"/>
        <w:spacing w:after="20"/>
        <w:ind w:left="504"/>
      </w:pPr>
      <w:r>
        <w:t>Zoomed oscilloscope screen for Reading 1</w:t>
      </w:r>
    </w:p>
    <w:p w14:paraId="03AD3677" w14:textId="77777777" w:rsidR="00441744" w:rsidRDefault="00000000">
      <w:pPr>
        <w:pStyle w:val="ListBullet"/>
        <w:spacing w:after="20"/>
        <w:ind w:left="504"/>
      </w:pPr>
      <w:r>
        <w:t>Zoomed oscilloscope screen for Reading 2</w:t>
      </w:r>
    </w:p>
    <w:p w14:paraId="270F18EC" w14:textId="77777777" w:rsidR="00441744" w:rsidRDefault="00000000">
      <w:pPr>
        <w:pStyle w:val="ListBullet"/>
        <w:spacing w:after="20"/>
        <w:ind w:left="504"/>
      </w:pPr>
      <w:r>
        <w:t>Zoomed oscilloscope screen for Reading 4</w:t>
      </w:r>
    </w:p>
    <w:p w14:paraId="093BD73A" w14:textId="77777777" w:rsidR="00441744" w:rsidRDefault="00000000">
      <w:pPr>
        <w:pStyle w:val="ListBullet"/>
        <w:spacing w:after="20"/>
        <w:ind w:left="504"/>
      </w:pPr>
      <w:r>
        <w:t>Zoomed oscilloscope screen for Reading 5</w:t>
      </w:r>
    </w:p>
    <w:p w14:paraId="57BC761B" w14:textId="77777777" w:rsidR="00441744" w:rsidRDefault="00000000">
      <w:r>
        <w:br w:type="page"/>
      </w:r>
    </w:p>
    <w:p w14:paraId="740BBFD3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lastRenderedPageBreak/>
        <w:t>Problem 2: Capacitive Load in a Series Circuit</w:t>
      </w:r>
    </w:p>
    <w:p w14:paraId="01CAEF94" w14:textId="77777777" w:rsidR="00441744" w:rsidRDefault="00000000">
      <w:r>
        <w:t>Simulate the capacitive load circuit shown in Figure 2. Measure the load voltage, the voltage across Ri, and the required time differences using the oscilloscope. Then complete Table 2 and calculate the load current and power drawn by the load.</w:t>
      </w:r>
    </w:p>
    <w:p w14:paraId="61559FDC" w14:textId="77777777" w:rsidR="00441744" w:rsidRDefault="00000000">
      <w:pPr>
        <w:pStyle w:val="Heading3"/>
      </w:pPr>
      <w:r>
        <w:rPr>
          <w:rFonts w:ascii="Times New Roman" w:eastAsia="Times New Roman" w:hAnsi="Times New Roman"/>
          <w:b w:val="0"/>
        </w:rPr>
        <w:t>Table 2: Capacitive Load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4200"/>
        <w:gridCol w:w="4200"/>
      </w:tblGrid>
      <w:tr w:rsidR="00441744" w14:paraId="3D1D8F62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2CE2A360" w14:textId="77777777" w:rsidR="00441744" w:rsidRDefault="00000000">
            <w:pPr>
              <w:jc w:val="center"/>
            </w:pPr>
            <w:r>
              <w:rPr>
                <w:b/>
              </w:rPr>
              <w:t>Reading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DA26C4D" w14:textId="77777777" w:rsidR="00441744" w:rsidRDefault="00000000"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2B2171F5" w14:textId="77777777" w:rsidR="00441744" w:rsidRDefault="00000000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441744" w14:paraId="57C1B5D3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212721A" w14:textId="77777777" w:rsidR="00441744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8B01E93" w14:textId="77777777" w:rsidR="00441744" w:rsidRDefault="00000000">
            <w:pPr>
              <w:jc w:val="center"/>
            </w:pPr>
            <w:r>
              <w:rPr>
                <w:sz w:val="20"/>
              </w:rPr>
              <w:t>V_Load (peak)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79199AF" w14:textId="77777777" w:rsidR="00441744" w:rsidRDefault="00441744"/>
        </w:tc>
      </w:tr>
      <w:tr w:rsidR="00441744" w14:paraId="04E80A4B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D694508" w14:textId="77777777" w:rsidR="00441744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A8A1488" w14:textId="77777777" w:rsidR="00441744" w:rsidRDefault="00000000">
            <w:pPr>
              <w:jc w:val="center"/>
            </w:pPr>
            <w:r>
              <w:rPr>
                <w:sz w:val="20"/>
              </w:rPr>
              <w:t>Δt for load voltage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E4269F7" w14:textId="77777777" w:rsidR="00441744" w:rsidRDefault="00441744"/>
        </w:tc>
      </w:tr>
      <w:tr w:rsidR="00441744" w14:paraId="77566D4D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4DF7F8A" w14:textId="77777777" w:rsidR="00441744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D2CB5FD" w14:textId="77777777" w:rsidR="00441744" w:rsidRDefault="00000000">
            <w:pPr>
              <w:jc w:val="center"/>
            </w:pPr>
            <w:r>
              <w:rPr>
                <w:sz w:val="20"/>
              </w:rPr>
              <w:t>θ for load voltage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74E711E" w14:textId="77777777" w:rsidR="00441744" w:rsidRDefault="00441744"/>
        </w:tc>
      </w:tr>
      <w:tr w:rsidR="00441744" w14:paraId="2AA7CB4F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9AC2845" w14:textId="77777777" w:rsidR="0044174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C91BE4C" w14:textId="77777777" w:rsidR="00441744" w:rsidRDefault="00000000">
            <w:pPr>
              <w:jc w:val="center"/>
            </w:pPr>
            <w:r>
              <w:rPr>
                <w:sz w:val="20"/>
              </w:rPr>
              <w:t>V_Ri (peak)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E3E64A5" w14:textId="77777777" w:rsidR="00441744" w:rsidRDefault="00441744"/>
        </w:tc>
      </w:tr>
      <w:tr w:rsidR="00441744" w14:paraId="47EA67D7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22F667A" w14:textId="77777777" w:rsidR="00441744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F7B0273" w14:textId="77777777" w:rsidR="00441744" w:rsidRDefault="00000000">
            <w:pPr>
              <w:jc w:val="center"/>
            </w:pPr>
            <w:r>
              <w:rPr>
                <w:sz w:val="20"/>
              </w:rPr>
              <w:t>Δt for Ri voltage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D19F575" w14:textId="77777777" w:rsidR="00441744" w:rsidRDefault="00441744"/>
        </w:tc>
      </w:tr>
      <w:tr w:rsidR="00441744" w14:paraId="095A4BAF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69E70E3" w14:textId="77777777" w:rsidR="00441744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75D5669" w14:textId="77777777" w:rsidR="00441744" w:rsidRDefault="00000000">
            <w:pPr>
              <w:jc w:val="center"/>
            </w:pPr>
            <w:r>
              <w:rPr>
                <w:sz w:val="20"/>
              </w:rPr>
              <w:t>θ for Ri voltage / current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2C8B87D" w14:textId="77777777" w:rsidR="00441744" w:rsidRDefault="00441744"/>
        </w:tc>
      </w:tr>
      <w:tr w:rsidR="00441744" w14:paraId="53A35AA3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8163BDC" w14:textId="77777777" w:rsidR="00441744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803451C" w14:textId="77777777" w:rsidR="00441744" w:rsidRDefault="00000000">
            <w:pPr>
              <w:jc w:val="center"/>
            </w:pPr>
            <w:r>
              <w:rPr>
                <w:sz w:val="20"/>
              </w:rPr>
              <w:t>I_s ∠ θ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07F0302" w14:textId="77777777" w:rsidR="00441744" w:rsidRDefault="00441744"/>
        </w:tc>
      </w:tr>
      <w:tr w:rsidR="00441744" w14:paraId="3811A487" w14:textId="77777777">
        <w:trPr>
          <w:jc w:val="center"/>
        </w:trPr>
        <w:tc>
          <w:tcPr>
            <w:tcW w:w="11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CD9033F" w14:textId="77777777" w:rsidR="0044174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C5E4E2B" w14:textId="77777777" w:rsidR="00441744" w:rsidRDefault="00000000">
            <w:pPr>
              <w:jc w:val="center"/>
            </w:pPr>
            <w:r>
              <w:rPr>
                <w:sz w:val="20"/>
              </w:rPr>
              <w:t>Power drawn by the load, P</w:t>
            </w:r>
          </w:p>
        </w:tc>
        <w:tc>
          <w:tcPr>
            <w:tcW w:w="4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8E9AFFE" w14:textId="77777777" w:rsidR="00441744" w:rsidRDefault="00441744"/>
        </w:tc>
      </w:tr>
    </w:tbl>
    <w:p w14:paraId="17E18F42" w14:textId="77777777" w:rsidR="00441744" w:rsidRDefault="00441744"/>
    <w:p w14:paraId="4341A401" w14:textId="77777777" w:rsidR="00441744" w:rsidRDefault="00000000">
      <w:pPr>
        <w:spacing w:after="60"/>
      </w:pPr>
      <w:r>
        <w:rPr>
          <w:b/>
        </w:rPr>
        <w:t>Required screenshots:</w:t>
      </w:r>
    </w:p>
    <w:p w14:paraId="483D89B6" w14:textId="77777777" w:rsidR="00441744" w:rsidRDefault="00000000">
      <w:pPr>
        <w:pStyle w:val="ListBullet"/>
        <w:spacing w:after="20"/>
        <w:ind w:left="504"/>
      </w:pPr>
      <w:r>
        <w:t>Circuit with oscilloscope connection for Reading 1</w:t>
      </w:r>
    </w:p>
    <w:p w14:paraId="7BD8F2AA" w14:textId="77777777" w:rsidR="00441744" w:rsidRDefault="00000000">
      <w:pPr>
        <w:pStyle w:val="ListBullet"/>
        <w:spacing w:after="20"/>
        <w:ind w:left="504"/>
      </w:pPr>
      <w:r>
        <w:t>Zoomed oscilloscope screen for Reading 1</w:t>
      </w:r>
    </w:p>
    <w:p w14:paraId="4CE26502" w14:textId="77777777" w:rsidR="00441744" w:rsidRDefault="00000000">
      <w:pPr>
        <w:pStyle w:val="ListBullet"/>
        <w:spacing w:after="20"/>
        <w:ind w:left="504"/>
      </w:pPr>
      <w:r>
        <w:t>Zoomed oscilloscope screen for Reading 2</w:t>
      </w:r>
    </w:p>
    <w:p w14:paraId="2449E44E" w14:textId="77777777" w:rsidR="00441744" w:rsidRDefault="00000000">
      <w:pPr>
        <w:pStyle w:val="ListBullet"/>
        <w:spacing w:after="20"/>
        <w:ind w:left="504"/>
      </w:pPr>
      <w:r>
        <w:t>Zoomed oscilloscope screen for Reading 4</w:t>
      </w:r>
    </w:p>
    <w:p w14:paraId="41C8515D" w14:textId="77777777" w:rsidR="00441744" w:rsidRDefault="00000000">
      <w:pPr>
        <w:pStyle w:val="ListBullet"/>
        <w:spacing w:after="20"/>
        <w:ind w:left="504"/>
      </w:pPr>
      <w:r>
        <w:t>Zoomed oscilloscope screen for Reading 5</w:t>
      </w:r>
    </w:p>
    <w:p w14:paraId="3CE62C22" w14:textId="77777777" w:rsidR="00441744" w:rsidRDefault="00000000">
      <w:r>
        <w:br w:type="page"/>
      </w:r>
    </w:p>
    <w:p w14:paraId="604C2701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lastRenderedPageBreak/>
        <w:t>Screenshot Requirements</w:t>
      </w:r>
    </w:p>
    <w:p w14:paraId="6481388A" w14:textId="77777777" w:rsidR="00441744" w:rsidRDefault="00000000">
      <w:r>
        <w:rPr>
          <w:b/>
        </w:rPr>
        <w:t>For each circuit, attach the following screenshots:</w:t>
      </w:r>
    </w:p>
    <w:p w14:paraId="4C62E48B" w14:textId="77777777" w:rsidR="00441744" w:rsidRDefault="00000000">
      <w:pPr>
        <w:pStyle w:val="ListBullet"/>
        <w:spacing w:after="20"/>
        <w:ind w:left="504"/>
      </w:pPr>
      <w:r>
        <w:t>Full circuit showing the oscilloscope connection for Reading 1.</w:t>
      </w:r>
    </w:p>
    <w:p w14:paraId="08E67D3E" w14:textId="77777777" w:rsidR="00441744" w:rsidRDefault="00000000">
      <w:pPr>
        <w:pStyle w:val="ListBullet"/>
        <w:spacing w:after="20"/>
        <w:ind w:left="504"/>
      </w:pPr>
      <w:r>
        <w:t>Zoomed oscilloscope screen for Reading 1.</w:t>
      </w:r>
    </w:p>
    <w:p w14:paraId="0D5F77B6" w14:textId="77777777" w:rsidR="00441744" w:rsidRDefault="00000000">
      <w:pPr>
        <w:pStyle w:val="ListBullet"/>
        <w:spacing w:after="20"/>
        <w:ind w:left="504"/>
      </w:pPr>
      <w:r>
        <w:t>Zoomed oscilloscope screen for Reading 2.</w:t>
      </w:r>
    </w:p>
    <w:p w14:paraId="22803FD6" w14:textId="77777777" w:rsidR="00441744" w:rsidRDefault="00000000">
      <w:pPr>
        <w:pStyle w:val="ListBullet"/>
        <w:spacing w:after="20"/>
        <w:ind w:left="504"/>
      </w:pPr>
      <w:r>
        <w:t>Zoomed oscilloscope screen for Reading 4.</w:t>
      </w:r>
    </w:p>
    <w:p w14:paraId="2D1DA97E" w14:textId="77777777" w:rsidR="00441744" w:rsidRDefault="00000000">
      <w:pPr>
        <w:pStyle w:val="ListBullet"/>
        <w:spacing w:after="20"/>
        <w:ind w:left="504"/>
      </w:pPr>
      <w:r>
        <w:t>Zoomed oscilloscope screen for Reading 5.</w:t>
      </w:r>
    </w:p>
    <w:p w14:paraId="65FC1BD1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t>Submission Instructions</w:t>
      </w:r>
    </w:p>
    <w:p w14:paraId="13C400FD" w14:textId="77777777" w:rsidR="00441744" w:rsidRDefault="00000000">
      <w:pPr>
        <w:pStyle w:val="ListBullet"/>
        <w:spacing w:after="20"/>
        <w:ind w:left="504"/>
      </w:pPr>
      <w:r>
        <w:t>Submit one PDF file through the assigned submission platform.</w:t>
      </w:r>
    </w:p>
    <w:p w14:paraId="61669824" w14:textId="7D730FC6" w:rsidR="00441744" w:rsidRDefault="00000000">
      <w:pPr>
        <w:pStyle w:val="ListBullet"/>
        <w:spacing w:after="20"/>
        <w:ind w:left="504"/>
      </w:pPr>
      <w:r>
        <w:t>The file must include completed tables, units, and the required screenshots.</w:t>
      </w:r>
    </w:p>
    <w:p w14:paraId="37E779B1" w14:textId="77777777" w:rsidR="00441744" w:rsidRDefault="00000000">
      <w:pPr>
        <w:pStyle w:val="ListBullet"/>
        <w:spacing w:after="20"/>
        <w:ind w:left="504"/>
      </w:pPr>
      <w:r>
        <w:t>Name the submitted file using this format: StudentID_Name_EEE241L_Multisim_Assignment.</w:t>
      </w:r>
    </w:p>
    <w:p w14:paraId="46344242" w14:textId="77777777" w:rsidR="00441744" w:rsidRDefault="00000000">
      <w:pPr>
        <w:pStyle w:val="ListBullet"/>
        <w:spacing w:after="20"/>
        <w:ind w:left="504"/>
      </w:pPr>
      <w:r>
        <w:t>Unreadable screenshots or missing calculation steps may reduce marks.</w:t>
      </w:r>
    </w:p>
    <w:p w14:paraId="5DDEB857" w14:textId="77777777" w:rsidR="00441744" w:rsidRDefault="00000000">
      <w:pPr>
        <w:pStyle w:val="Heading2"/>
      </w:pPr>
      <w:r>
        <w:rPr>
          <w:rFonts w:ascii="Times New Roman" w:eastAsia="Times New Roman" w:hAnsi="Times New Roman"/>
          <w:b w:val="0"/>
        </w:rPr>
        <w:t>Mark Distribution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1700"/>
        <w:gridCol w:w="2600"/>
      </w:tblGrid>
      <w:tr w:rsidR="00441744" w14:paraId="08235AEA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4452BDB1" w14:textId="77777777" w:rsidR="00441744" w:rsidRDefault="00000000">
            <w:pPr>
              <w:jc w:val="center"/>
            </w:pPr>
            <w:r>
              <w:rPr>
                <w:b/>
              </w:rPr>
              <w:t>Assessment item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35441235" w14:textId="77777777" w:rsidR="00441744" w:rsidRDefault="00000000">
            <w:pPr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F7B4C1B" w14:textId="77777777" w:rsidR="00441744" w:rsidRDefault="00000000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1744" w14:paraId="4367FF73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F6371D6" w14:textId="77777777" w:rsidR="00441744" w:rsidRDefault="00000000">
            <w:r>
              <w:rPr>
                <w:sz w:val="20"/>
              </w:rPr>
              <w:t>Problem 1: Inductive load readings, screenshots, and calculations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5130CBD" w14:textId="77777777" w:rsidR="0044174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6DC7B03" w14:textId="77777777" w:rsidR="00441744" w:rsidRDefault="00000000">
            <w:r>
              <w:rPr>
                <w:sz w:val="20"/>
              </w:rPr>
              <w:t>Table 1 and required screenshots</w:t>
            </w:r>
          </w:p>
        </w:tc>
      </w:tr>
      <w:tr w:rsidR="00441744" w14:paraId="7ADD4858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7BFC50F" w14:textId="77777777" w:rsidR="00441744" w:rsidRDefault="00000000">
            <w:r>
              <w:rPr>
                <w:sz w:val="20"/>
              </w:rPr>
              <w:t>Problem 2: Capacitive load readings, screenshots, and calculations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2F7819A" w14:textId="77777777" w:rsidR="00441744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C33D0C7" w14:textId="77777777" w:rsidR="00441744" w:rsidRDefault="00000000">
            <w:r>
              <w:rPr>
                <w:sz w:val="20"/>
              </w:rPr>
              <w:t>Table 2 and required screenshots</w:t>
            </w:r>
          </w:p>
        </w:tc>
      </w:tr>
      <w:tr w:rsidR="00441744" w14:paraId="5E139F7E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62D40F2" w14:textId="77777777" w:rsidR="00441744" w:rsidRDefault="00000000">
            <w:r>
              <w:rPr>
                <w:sz w:val="20"/>
              </w:rPr>
              <w:t>Presentation, unit consistency, and final submission quality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12149D2" w14:textId="77777777" w:rsidR="00441744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519E92F" w14:textId="77777777" w:rsidR="00441744" w:rsidRDefault="00000000">
            <w:r>
              <w:rPr>
                <w:sz w:val="20"/>
              </w:rPr>
              <w:t>Clean formatting and correct units</w:t>
            </w:r>
          </w:p>
        </w:tc>
      </w:tr>
      <w:tr w:rsidR="00441744" w14:paraId="61F75702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1DA826F" w14:textId="77777777" w:rsidR="00441744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6CAB81D" w14:textId="77777777" w:rsidR="00441744" w:rsidRDefault="00000000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A05F791" w14:textId="77777777" w:rsidR="00441744" w:rsidRDefault="00441744"/>
        </w:tc>
      </w:tr>
    </w:tbl>
    <w:p w14:paraId="68D1BFB1" w14:textId="77777777" w:rsidR="00FB7556" w:rsidRDefault="00FB7556"/>
    <w:sectPr w:rsidR="00FB7556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81379" w14:textId="77777777" w:rsidR="00FB7556" w:rsidRDefault="00FB7556">
      <w:pPr>
        <w:spacing w:after="0" w:line="240" w:lineRule="auto"/>
      </w:pPr>
      <w:r>
        <w:separator/>
      </w:r>
    </w:p>
  </w:endnote>
  <w:endnote w:type="continuationSeparator" w:id="0">
    <w:p w14:paraId="14AE3DA3" w14:textId="77777777" w:rsidR="00FB7556" w:rsidRDefault="00FB7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B771" w14:textId="77777777" w:rsidR="00441744" w:rsidRDefault="00000000">
    <w:pPr>
      <w:pStyle w:val="Footer"/>
      <w:jc w:val="center"/>
    </w:pPr>
    <w:r>
      <w:rPr>
        <w:sz w:val="16"/>
      </w:rPr>
      <w:t>EEE241L Multisim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53612" w14:textId="77777777" w:rsidR="00FB7556" w:rsidRDefault="00FB7556">
      <w:pPr>
        <w:spacing w:after="0" w:line="240" w:lineRule="auto"/>
      </w:pPr>
      <w:r>
        <w:separator/>
      </w:r>
    </w:p>
  </w:footnote>
  <w:footnote w:type="continuationSeparator" w:id="0">
    <w:p w14:paraId="1B6B4B11" w14:textId="77777777" w:rsidR="00FB7556" w:rsidRDefault="00FB7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158419">
    <w:abstractNumId w:val="8"/>
  </w:num>
  <w:num w:numId="2" w16cid:durableId="1590386874">
    <w:abstractNumId w:val="6"/>
  </w:num>
  <w:num w:numId="3" w16cid:durableId="1075857499">
    <w:abstractNumId w:val="5"/>
  </w:num>
  <w:num w:numId="4" w16cid:durableId="361825918">
    <w:abstractNumId w:val="4"/>
  </w:num>
  <w:num w:numId="5" w16cid:durableId="615529044">
    <w:abstractNumId w:val="7"/>
  </w:num>
  <w:num w:numId="6" w16cid:durableId="1264604297">
    <w:abstractNumId w:val="3"/>
  </w:num>
  <w:num w:numId="7" w16cid:durableId="70395447">
    <w:abstractNumId w:val="2"/>
  </w:num>
  <w:num w:numId="8" w16cid:durableId="2062440903">
    <w:abstractNumId w:val="1"/>
  </w:num>
  <w:num w:numId="9" w16cid:durableId="198246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D62"/>
    <w:rsid w:val="0029639D"/>
    <w:rsid w:val="00326F90"/>
    <w:rsid w:val="00441744"/>
    <w:rsid w:val="005F4346"/>
    <w:rsid w:val="00AA1D8D"/>
    <w:rsid w:val="00B47730"/>
    <w:rsid w:val="00CB0664"/>
    <w:rsid w:val="00E83D83"/>
    <w:rsid w:val="00FB7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6FE94"/>
  <w14:defaultImageDpi w14:val="300"/>
  <w15:docId w15:val="{41F6B899-4363-4006-B5A4-65102E3A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Muztahid Nishan</cp:lastModifiedBy>
  <cp:revision>3</cp:revision>
  <cp:lastPrinted>2026-05-05T05:56:00Z</cp:lastPrinted>
  <dcterms:created xsi:type="dcterms:W3CDTF">2013-12-23T23:15:00Z</dcterms:created>
  <dcterms:modified xsi:type="dcterms:W3CDTF">2026-05-05T05:56:00Z</dcterms:modified>
  <cp:category/>
</cp:coreProperties>
</file>